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8A57" w14:textId="77777777" w:rsidR="0099563F" w:rsidRDefault="00000000">
      <w:pPr>
        <w:spacing w:before="1800"/>
        <w:jc w:val="center"/>
      </w:pPr>
      <w:r>
        <w:rPr>
          <w:b/>
          <w:color w:val="3D7A78"/>
          <w:sz w:val="32"/>
        </w:rPr>
        <w:t>PROJECT REPORT</w:t>
      </w:r>
    </w:p>
    <w:p w14:paraId="2E96D45E" w14:textId="77777777" w:rsidR="0099563F" w:rsidRDefault="00000000">
      <w:pPr>
        <w:pStyle w:val="Title"/>
        <w:spacing w:before="400"/>
        <w:jc w:val="center"/>
      </w:pPr>
      <w:r>
        <w:t>TRAVEL PLANNING</w:t>
      </w:r>
      <w:r>
        <w:br/>
        <w:t>APPLICATION</w:t>
      </w:r>
    </w:p>
    <w:p w14:paraId="6B5DECCB" w14:textId="77777777" w:rsidR="0099563F" w:rsidRDefault="00000000">
      <w:pPr>
        <w:jc w:val="center"/>
      </w:pPr>
      <w:r>
        <w:rPr>
          <w:color w:val="64748B"/>
          <w:sz w:val="26"/>
        </w:rPr>
        <w:t>A MERN Stack Web Application for Itinerary Planning and Expense Management</w:t>
      </w:r>
    </w:p>
    <w:p w14:paraId="77BD1582" w14:textId="77777777" w:rsidR="00C8588E" w:rsidRPr="00C8588E" w:rsidRDefault="00000000" w:rsidP="00C8588E">
      <w:pPr>
        <w:jc w:val="center"/>
      </w:pPr>
      <w:r>
        <w:br/>
      </w:r>
    </w:p>
    <w:p w14:paraId="2BEF23EC" w14:textId="77777777" w:rsidR="00C8588E" w:rsidRPr="00C8588E" w:rsidRDefault="00C8588E" w:rsidP="00C8588E">
      <w:pPr>
        <w:jc w:val="center"/>
      </w:pPr>
      <w:r w:rsidRPr="00C8588E">
        <w:t>PRESENTED BY :</w:t>
      </w:r>
    </w:p>
    <w:p w14:paraId="1041ECC7" w14:textId="77777777" w:rsidR="00C8588E" w:rsidRPr="00C8588E" w:rsidRDefault="00C8588E" w:rsidP="00C8588E">
      <w:pPr>
        <w:jc w:val="center"/>
      </w:pPr>
      <w:r w:rsidRPr="00C8588E">
        <w:t xml:space="preserve">B.  </w:t>
      </w:r>
      <w:proofErr w:type="spellStart"/>
      <w:r w:rsidRPr="00C8588E">
        <w:t>Yashwith</w:t>
      </w:r>
      <w:proofErr w:type="spellEnd"/>
      <w:r w:rsidRPr="00C8588E">
        <w:t xml:space="preserve"> Singh (25MVCSMR02)</w:t>
      </w:r>
    </w:p>
    <w:p w14:paraId="4C25522D" w14:textId="77777777" w:rsidR="00C8588E" w:rsidRPr="00C8588E" w:rsidRDefault="00C8588E" w:rsidP="00C8588E">
      <w:pPr>
        <w:jc w:val="center"/>
      </w:pPr>
      <w:r w:rsidRPr="00C8588E">
        <w:t>M. Balaji Ganesh (25MVCSMR0241)</w:t>
      </w:r>
    </w:p>
    <w:p w14:paraId="4ECE77EA" w14:textId="77777777" w:rsidR="00C8588E" w:rsidRPr="00C8588E" w:rsidRDefault="00C8588E" w:rsidP="00C8588E">
      <w:pPr>
        <w:jc w:val="center"/>
      </w:pPr>
      <w:r w:rsidRPr="00C8588E">
        <w:t>B. Nikhil (25MVCSMR0204)</w:t>
      </w:r>
    </w:p>
    <w:p w14:paraId="61DB379A" w14:textId="77777777" w:rsidR="00C8588E" w:rsidRPr="00C8588E" w:rsidRDefault="00C8588E" w:rsidP="00C8588E">
      <w:pPr>
        <w:jc w:val="center"/>
      </w:pPr>
      <w:r w:rsidRPr="00C8588E">
        <w:t>D. Shashi Kiran (25MVCSMR0212)</w:t>
      </w:r>
    </w:p>
    <w:p w14:paraId="31F108DB" w14:textId="77777777" w:rsidR="00C8588E" w:rsidRPr="00C8588E" w:rsidRDefault="00C8588E" w:rsidP="00C8588E"/>
    <w:p w14:paraId="0D520F00" w14:textId="06ED8158" w:rsidR="0099563F" w:rsidRDefault="0099563F"/>
    <w:p w14:paraId="0C8B7E35" w14:textId="77777777" w:rsidR="0099563F" w:rsidRDefault="00000000">
      <w:pPr>
        <w:spacing w:before="700"/>
        <w:jc w:val="center"/>
      </w:pPr>
      <w:r>
        <w:rPr>
          <w:i/>
        </w:rPr>
        <w:t>Academic Project Report</w:t>
      </w:r>
    </w:p>
    <w:p w14:paraId="5E7562E6" w14:textId="77777777" w:rsidR="0099563F" w:rsidRDefault="00000000">
      <w:r>
        <w:br w:type="page"/>
      </w:r>
    </w:p>
    <w:p w14:paraId="585FF71E" w14:textId="77777777" w:rsidR="0099563F" w:rsidRDefault="00000000">
      <w:pPr>
        <w:pStyle w:val="Heading1"/>
      </w:pPr>
      <w:r>
        <w:lastRenderedPageBreak/>
        <w:t>Abstract</w:t>
      </w:r>
    </w:p>
    <w:p w14:paraId="74982F15" w14:textId="77777777" w:rsidR="0099563F" w:rsidRDefault="00000000">
      <w:r>
        <w:t>The Travel Planning Application is a web-based system designed to help users organize trips, create day-by-day itineraries, set travel budgets, and record expenses in one place. The project uses the MERN stack: MongoDB for data storage, Express.js and Node.js for backend services, and React.js for the user interface. The application is intended to support core create, read, update, and delete (CRUD) operations for trips, activities, and expenses. Authentication and ownership checks help ensure that users can access only their own travel records. A dashboard summarizes trip details and compares planned budgets with recorded spending. The project demonstrates full-stack development, REST API design, database modeling, and responsive user-interface development.</w:t>
      </w:r>
    </w:p>
    <w:p w14:paraId="0D533C22" w14:textId="77777777" w:rsidR="0099563F" w:rsidRDefault="00000000">
      <w:pPr>
        <w:pStyle w:val="Heading1"/>
      </w:pPr>
      <w:r>
        <w:t>Table of Contents</w:t>
      </w:r>
    </w:p>
    <w:p w14:paraId="4D368F6F" w14:textId="77777777" w:rsidR="0099563F" w:rsidRDefault="00000000">
      <w:pPr>
        <w:pStyle w:val="ListBullet"/>
      </w:pPr>
      <w:r>
        <w:t>1. Introduction</w:t>
      </w:r>
    </w:p>
    <w:p w14:paraId="4129802C" w14:textId="77777777" w:rsidR="0099563F" w:rsidRDefault="00000000">
      <w:pPr>
        <w:pStyle w:val="ListBullet"/>
      </w:pPr>
      <w:r>
        <w:t>2. Problem Statement</w:t>
      </w:r>
    </w:p>
    <w:p w14:paraId="7026F292" w14:textId="77777777" w:rsidR="0099563F" w:rsidRDefault="00000000">
      <w:pPr>
        <w:pStyle w:val="ListBullet"/>
      </w:pPr>
      <w:r>
        <w:t>3. Objectives</w:t>
      </w:r>
    </w:p>
    <w:p w14:paraId="2134BC08" w14:textId="77777777" w:rsidR="0099563F" w:rsidRDefault="00000000">
      <w:pPr>
        <w:pStyle w:val="ListBullet"/>
      </w:pPr>
      <w:r>
        <w:t>4. Scope of the Project</w:t>
      </w:r>
    </w:p>
    <w:p w14:paraId="7F1E5572" w14:textId="77777777" w:rsidR="0099563F" w:rsidRDefault="00000000">
      <w:pPr>
        <w:pStyle w:val="ListBullet"/>
      </w:pPr>
      <w:r>
        <w:t>5. Technology Stack</w:t>
      </w:r>
    </w:p>
    <w:p w14:paraId="49C0EEC0" w14:textId="77777777" w:rsidR="0099563F" w:rsidRDefault="00000000">
      <w:pPr>
        <w:pStyle w:val="ListBullet"/>
      </w:pPr>
      <w:r>
        <w:t>6. System Requirements</w:t>
      </w:r>
    </w:p>
    <w:p w14:paraId="09940ACE" w14:textId="77777777" w:rsidR="0099563F" w:rsidRDefault="00000000">
      <w:pPr>
        <w:pStyle w:val="ListBullet"/>
      </w:pPr>
      <w:r>
        <w:t>7. System Design and Architecture</w:t>
      </w:r>
    </w:p>
    <w:p w14:paraId="0F6F2627" w14:textId="77777777" w:rsidR="0099563F" w:rsidRDefault="00000000">
      <w:pPr>
        <w:pStyle w:val="ListBullet"/>
      </w:pPr>
      <w:r>
        <w:t>8. Functional Modules</w:t>
      </w:r>
    </w:p>
    <w:p w14:paraId="36176B2E" w14:textId="77777777" w:rsidR="0099563F" w:rsidRDefault="00000000">
      <w:pPr>
        <w:pStyle w:val="ListBullet"/>
      </w:pPr>
      <w:r>
        <w:t>9. Database Design</w:t>
      </w:r>
    </w:p>
    <w:p w14:paraId="3B77825A" w14:textId="77777777" w:rsidR="0099563F" w:rsidRDefault="00000000">
      <w:pPr>
        <w:pStyle w:val="ListBullet"/>
      </w:pPr>
      <w:r>
        <w:t>10. REST API Design</w:t>
      </w:r>
    </w:p>
    <w:p w14:paraId="72D08AD6" w14:textId="77777777" w:rsidR="0099563F" w:rsidRDefault="00000000">
      <w:pPr>
        <w:pStyle w:val="ListBullet"/>
      </w:pPr>
      <w:r>
        <w:t>11. CRUD Operations</w:t>
      </w:r>
    </w:p>
    <w:p w14:paraId="456B3345" w14:textId="77777777" w:rsidR="0099563F" w:rsidRDefault="00000000">
      <w:pPr>
        <w:pStyle w:val="ListBullet"/>
      </w:pPr>
      <w:r>
        <w:t>12. Security and Validation</w:t>
      </w:r>
    </w:p>
    <w:p w14:paraId="3C9ABDE6" w14:textId="77777777" w:rsidR="0099563F" w:rsidRDefault="00000000">
      <w:pPr>
        <w:pStyle w:val="ListBullet"/>
      </w:pPr>
      <w:r>
        <w:t>13. Testing Strategy</w:t>
      </w:r>
    </w:p>
    <w:p w14:paraId="1774069C" w14:textId="77777777" w:rsidR="0099563F" w:rsidRDefault="00000000">
      <w:pPr>
        <w:pStyle w:val="ListBullet"/>
      </w:pPr>
      <w:r>
        <w:t>14. Expected Results</w:t>
      </w:r>
    </w:p>
    <w:p w14:paraId="592E5148" w14:textId="77777777" w:rsidR="0099563F" w:rsidRDefault="00000000">
      <w:pPr>
        <w:pStyle w:val="ListBullet"/>
      </w:pPr>
      <w:r>
        <w:t>15. Limitations and Future Enhancements</w:t>
      </w:r>
    </w:p>
    <w:p w14:paraId="60F1235A" w14:textId="77777777" w:rsidR="0099563F" w:rsidRDefault="00000000">
      <w:pPr>
        <w:pStyle w:val="ListBullet"/>
      </w:pPr>
      <w:r>
        <w:t>16. Conclusion</w:t>
      </w:r>
    </w:p>
    <w:p w14:paraId="1DE618A0" w14:textId="77777777" w:rsidR="0099563F" w:rsidRDefault="00000000">
      <w:pPr>
        <w:pStyle w:val="ListBullet"/>
      </w:pPr>
      <w:r>
        <w:t>17. References</w:t>
      </w:r>
    </w:p>
    <w:p w14:paraId="1F4B7F4E" w14:textId="77777777" w:rsidR="0099563F" w:rsidRDefault="00000000">
      <w:pPr>
        <w:pStyle w:val="Heading1"/>
      </w:pPr>
      <w:r>
        <w:t>1. Introduction</w:t>
      </w:r>
    </w:p>
    <w:p w14:paraId="2E5F8A43" w14:textId="77777777" w:rsidR="0099563F" w:rsidRDefault="00000000">
      <w:r>
        <w:t>Planning a trip requires keeping track of destinations, dates, activities, budgets, and individual expenses. Managing this information across separate notes or spreadsheets can be inconvenient and may make it difficult to understand total spending. The Travel Planning Application provides a centralized digital workspace for organizing travel information and monitoring costs.</w:t>
      </w:r>
    </w:p>
    <w:p w14:paraId="2247E54A" w14:textId="77777777" w:rsidR="0099563F" w:rsidRDefault="00000000">
      <w:r>
        <w:t>The system follows a client-server architecture. React.js presents the interface, Express.js defines the HTTP API routes, Node.js executes backend logic, and MongoDB stores persistent application data.</w:t>
      </w:r>
    </w:p>
    <w:p w14:paraId="3B33FD28" w14:textId="77777777" w:rsidR="0099563F" w:rsidRDefault="00000000">
      <w:pPr>
        <w:pStyle w:val="Heading1"/>
      </w:pPr>
      <w:r>
        <w:t>2. Problem Statement</w:t>
      </w:r>
    </w:p>
    <w:p w14:paraId="5483C6FD" w14:textId="77777777" w:rsidR="0099563F" w:rsidRDefault="00000000">
      <w:r>
        <w:t xml:space="preserve">Build a MERN-based travel planning application that enables users to build itineraries and manage travel expenses. The system must manage destinations, dates, activities, budgets, and expenses using MongoDB. </w:t>
      </w:r>
      <w:r>
        <w:lastRenderedPageBreak/>
        <w:t>React.js provides the user interface, while Node.js and Express.js handle backend APIs. The system supports adding, viewing, updating, and managing relevant records, with authentication and role-based access where required.</w:t>
      </w:r>
    </w:p>
    <w:p w14:paraId="5E75C17C" w14:textId="77777777" w:rsidR="0099563F" w:rsidRDefault="00000000">
      <w:pPr>
        <w:pStyle w:val="Heading1"/>
      </w:pPr>
      <w:r>
        <w:t>3. Objectives</w:t>
      </w:r>
    </w:p>
    <w:p w14:paraId="668C8943" w14:textId="77777777" w:rsidR="0099563F" w:rsidRDefault="00000000">
      <w:pPr>
        <w:pStyle w:val="ListBullet"/>
      </w:pPr>
      <w:r>
        <w:t>Demonstrate full-stack web development using the MERN stack.</w:t>
      </w:r>
    </w:p>
    <w:p w14:paraId="387AB9AA" w14:textId="77777777" w:rsidR="0099563F" w:rsidRDefault="00000000">
      <w:pPr>
        <w:pStyle w:val="ListBullet"/>
      </w:pPr>
      <w:r>
        <w:t>Implement MongoDB data storage and CRUD operations.</w:t>
      </w:r>
    </w:p>
    <w:p w14:paraId="57317EEE" w14:textId="77777777" w:rsidR="0099563F" w:rsidRDefault="00000000">
      <w:pPr>
        <w:pStyle w:val="ListBullet"/>
      </w:pPr>
      <w:r>
        <w:t>Build REST APIs using Node.js and Express.js.</w:t>
      </w:r>
    </w:p>
    <w:p w14:paraId="20DF57F0" w14:textId="77777777" w:rsidR="0099563F" w:rsidRDefault="00000000">
      <w:pPr>
        <w:pStyle w:val="ListBullet"/>
      </w:pPr>
      <w:r>
        <w:t>Develop a responsive and accessible frontend using React.js.</w:t>
      </w:r>
    </w:p>
    <w:p w14:paraId="333D661C" w14:textId="77777777" w:rsidR="0099563F" w:rsidRDefault="00000000">
      <w:pPr>
        <w:pStyle w:val="ListBullet"/>
      </w:pPr>
      <w:r>
        <w:t>Implement authentication and appropriate authorization checks.</w:t>
      </w:r>
    </w:p>
    <w:p w14:paraId="5583046E" w14:textId="77777777" w:rsidR="0099563F" w:rsidRDefault="00000000">
      <w:pPr>
        <w:pStyle w:val="ListBullet"/>
      </w:pPr>
      <w:r>
        <w:t>Allow users to create and manage trips and day-by-day activities.</w:t>
      </w:r>
    </w:p>
    <w:p w14:paraId="1E4DDC03" w14:textId="77777777" w:rsidR="0099563F" w:rsidRDefault="00000000">
      <w:pPr>
        <w:pStyle w:val="ListBullet"/>
      </w:pPr>
      <w:r>
        <w:t>Record expenses and compare actual spending against planned budgets.</w:t>
      </w:r>
    </w:p>
    <w:p w14:paraId="2BFE0FB8" w14:textId="77777777" w:rsidR="0099563F" w:rsidRDefault="00000000">
      <w:pPr>
        <w:pStyle w:val="ListBullet"/>
      </w:pPr>
      <w:r>
        <w:t>Present trip information, summaries, and results clearly.</w:t>
      </w:r>
    </w:p>
    <w:p w14:paraId="4CADDB43" w14:textId="77777777" w:rsidR="0099563F" w:rsidRDefault="00000000">
      <w:pPr>
        <w:pStyle w:val="Heading1"/>
      </w:pPr>
      <w:r>
        <w:t>4. Scope of the Project</w:t>
      </w:r>
    </w:p>
    <w:p w14:paraId="44C175E0" w14:textId="77777777" w:rsidR="0099563F" w:rsidRDefault="00000000">
      <w:r>
        <w:t>The core scope includes the following capabilities:</w:t>
      </w:r>
    </w:p>
    <w:p w14:paraId="4CD3F8BA" w14:textId="77777777" w:rsidR="0099563F" w:rsidRDefault="00000000">
      <w:pPr>
        <w:pStyle w:val="ListBullet"/>
      </w:pPr>
      <w:r>
        <w:t>User registration, login, logout, and profile management.</w:t>
      </w:r>
    </w:p>
    <w:p w14:paraId="7AF9D60D" w14:textId="77777777" w:rsidR="0099563F" w:rsidRDefault="00000000">
      <w:pPr>
        <w:pStyle w:val="ListBullet"/>
      </w:pPr>
      <w:r>
        <w:t>Trip creation with destination, start date, end date, budget, and notes.</w:t>
      </w:r>
    </w:p>
    <w:p w14:paraId="5D95B2CC" w14:textId="77777777" w:rsidR="0099563F" w:rsidRDefault="00000000">
      <w:pPr>
        <w:pStyle w:val="ListBullet"/>
      </w:pPr>
      <w:r>
        <w:t>Itinerary activities with date, time, location, category, and estimated cost.</w:t>
      </w:r>
    </w:p>
    <w:p w14:paraId="52F92289" w14:textId="77777777" w:rsidR="0099563F" w:rsidRDefault="00000000">
      <w:pPr>
        <w:pStyle w:val="ListBullet"/>
      </w:pPr>
      <w:r>
        <w:t>Expense recording with amount, date, category, and optional notes.</w:t>
      </w:r>
    </w:p>
    <w:p w14:paraId="3AAEC739" w14:textId="77777777" w:rsidR="0099563F" w:rsidRDefault="00000000">
      <w:pPr>
        <w:pStyle w:val="ListBullet"/>
      </w:pPr>
      <w:r>
        <w:t>Dashboard summaries, budget calculations, search, and filtering.</w:t>
      </w:r>
    </w:p>
    <w:p w14:paraId="5E1DAD4C" w14:textId="77777777" w:rsidR="0099563F" w:rsidRDefault="00000000">
      <w:pPr>
        <w:pStyle w:val="ListBullet"/>
      </w:pPr>
      <w:r>
        <w:t>Secure access so each user can manage only their own records.</w:t>
      </w:r>
    </w:p>
    <w:p w14:paraId="338E2369" w14:textId="77777777" w:rsidR="0099563F" w:rsidRDefault="00000000">
      <w:r>
        <w:t>Features such as live flight booking, hotel reservations, maps, and automatic currency conversion are outside the core scope unless added as future integrations.</w:t>
      </w:r>
    </w:p>
    <w:p w14:paraId="6EF15513" w14:textId="77777777" w:rsidR="0099563F" w:rsidRDefault="00000000">
      <w:pPr>
        <w:pStyle w:val="Heading1"/>
      </w:pPr>
      <w:r>
        <w:t>5. Technology Stack</w:t>
      </w:r>
    </w:p>
    <w:tbl>
      <w:tblPr>
        <w:tblStyle w:val="TableGrid"/>
        <w:tblW w:w="0" w:type="auto"/>
        <w:tblLook w:val="04A0" w:firstRow="1" w:lastRow="0" w:firstColumn="1" w:lastColumn="0" w:noHBand="0" w:noVBand="1"/>
      </w:tblPr>
      <w:tblGrid>
        <w:gridCol w:w="3216"/>
        <w:gridCol w:w="3216"/>
        <w:gridCol w:w="3216"/>
      </w:tblGrid>
      <w:tr w:rsidR="0099563F" w14:paraId="2F353C37" w14:textId="77777777">
        <w:tc>
          <w:tcPr>
            <w:tcW w:w="3216" w:type="dxa"/>
            <w:shd w:val="clear" w:color="auto" w:fill="23395B"/>
          </w:tcPr>
          <w:p w14:paraId="3B59A341" w14:textId="77777777" w:rsidR="0099563F" w:rsidRDefault="00000000">
            <w:r>
              <w:rPr>
                <w:b/>
                <w:color w:val="FFFFFF"/>
              </w:rPr>
              <w:t>Technology</w:t>
            </w:r>
          </w:p>
        </w:tc>
        <w:tc>
          <w:tcPr>
            <w:tcW w:w="3216" w:type="dxa"/>
            <w:shd w:val="clear" w:color="auto" w:fill="23395B"/>
          </w:tcPr>
          <w:p w14:paraId="78D8B712" w14:textId="77777777" w:rsidR="0099563F" w:rsidRDefault="00000000">
            <w:r>
              <w:rPr>
                <w:b/>
                <w:color w:val="FFFFFF"/>
              </w:rPr>
              <w:t>Role</w:t>
            </w:r>
          </w:p>
        </w:tc>
        <w:tc>
          <w:tcPr>
            <w:tcW w:w="3216" w:type="dxa"/>
            <w:shd w:val="clear" w:color="auto" w:fill="23395B"/>
          </w:tcPr>
          <w:p w14:paraId="2CF4322A" w14:textId="77777777" w:rsidR="0099563F" w:rsidRDefault="00000000">
            <w:r>
              <w:rPr>
                <w:b/>
                <w:color w:val="FFFFFF"/>
              </w:rPr>
              <w:t>Purpose</w:t>
            </w:r>
          </w:p>
        </w:tc>
      </w:tr>
      <w:tr w:rsidR="0099563F" w14:paraId="5EF8F01F" w14:textId="77777777">
        <w:tc>
          <w:tcPr>
            <w:tcW w:w="3216" w:type="dxa"/>
          </w:tcPr>
          <w:p w14:paraId="2853E459" w14:textId="77777777" w:rsidR="0099563F" w:rsidRDefault="00000000">
            <w:r>
              <w:t>MongoDB</w:t>
            </w:r>
          </w:p>
        </w:tc>
        <w:tc>
          <w:tcPr>
            <w:tcW w:w="3216" w:type="dxa"/>
          </w:tcPr>
          <w:p w14:paraId="356BE00E" w14:textId="77777777" w:rsidR="0099563F" w:rsidRDefault="00000000">
            <w:r>
              <w:t>Database</w:t>
            </w:r>
          </w:p>
        </w:tc>
        <w:tc>
          <w:tcPr>
            <w:tcW w:w="3216" w:type="dxa"/>
          </w:tcPr>
          <w:p w14:paraId="067F5BFF" w14:textId="77777777" w:rsidR="0099563F" w:rsidRDefault="00000000">
            <w:r>
              <w:t>Stores users, trips, activities, and expenses.</w:t>
            </w:r>
          </w:p>
        </w:tc>
      </w:tr>
      <w:tr w:rsidR="0099563F" w14:paraId="248D6619" w14:textId="77777777">
        <w:tc>
          <w:tcPr>
            <w:tcW w:w="3216" w:type="dxa"/>
          </w:tcPr>
          <w:p w14:paraId="0F20AEBB" w14:textId="77777777" w:rsidR="0099563F" w:rsidRDefault="00000000">
            <w:r>
              <w:t>Express.js</w:t>
            </w:r>
          </w:p>
        </w:tc>
        <w:tc>
          <w:tcPr>
            <w:tcW w:w="3216" w:type="dxa"/>
          </w:tcPr>
          <w:p w14:paraId="73DBEAC3" w14:textId="77777777" w:rsidR="0099563F" w:rsidRDefault="00000000">
            <w:r>
              <w:t>Backend framework</w:t>
            </w:r>
          </w:p>
        </w:tc>
        <w:tc>
          <w:tcPr>
            <w:tcW w:w="3216" w:type="dxa"/>
          </w:tcPr>
          <w:p w14:paraId="56CA28D5" w14:textId="77777777" w:rsidR="0099563F" w:rsidRDefault="00000000">
            <w:r>
              <w:t>Defines API routes and middleware.</w:t>
            </w:r>
          </w:p>
        </w:tc>
      </w:tr>
      <w:tr w:rsidR="0099563F" w14:paraId="6D592FEC" w14:textId="77777777">
        <w:tc>
          <w:tcPr>
            <w:tcW w:w="3216" w:type="dxa"/>
          </w:tcPr>
          <w:p w14:paraId="5F928414" w14:textId="77777777" w:rsidR="0099563F" w:rsidRDefault="00000000">
            <w:r>
              <w:t>React.js</w:t>
            </w:r>
          </w:p>
        </w:tc>
        <w:tc>
          <w:tcPr>
            <w:tcW w:w="3216" w:type="dxa"/>
          </w:tcPr>
          <w:p w14:paraId="12E1D98C" w14:textId="77777777" w:rsidR="0099563F" w:rsidRDefault="00000000">
            <w:r>
              <w:t>Frontend library</w:t>
            </w:r>
          </w:p>
        </w:tc>
        <w:tc>
          <w:tcPr>
            <w:tcW w:w="3216" w:type="dxa"/>
          </w:tcPr>
          <w:p w14:paraId="7D638102" w14:textId="77777777" w:rsidR="0099563F" w:rsidRDefault="00000000">
            <w:r>
              <w:t>Builds interactive pages and reusable components.</w:t>
            </w:r>
          </w:p>
        </w:tc>
      </w:tr>
      <w:tr w:rsidR="0099563F" w14:paraId="4E94539D" w14:textId="77777777">
        <w:tc>
          <w:tcPr>
            <w:tcW w:w="3216" w:type="dxa"/>
          </w:tcPr>
          <w:p w14:paraId="119056DD" w14:textId="77777777" w:rsidR="0099563F" w:rsidRDefault="00000000">
            <w:r>
              <w:t>Node.js</w:t>
            </w:r>
          </w:p>
        </w:tc>
        <w:tc>
          <w:tcPr>
            <w:tcW w:w="3216" w:type="dxa"/>
          </w:tcPr>
          <w:p w14:paraId="696125F0" w14:textId="77777777" w:rsidR="0099563F" w:rsidRDefault="00000000">
            <w:r>
              <w:t>Runtime</w:t>
            </w:r>
          </w:p>
        </w:tc>
        <w:tc>
          <w:tcPr>
            <w:tcW w:w="3216" w:type="dxa"/>
          </w:tcPr>
          <w:p w14:paraId="4EF9573B" w14:textId="77777777" w:rsidR="0099563F" w:rsidRDefault="00000000">
            <w:r>
              <w:t>Runs backend JavaScript and API logic.</w:t>
            </w:r>
          </w:p>
        </w:tc>
      </w:tr>
      <w:tr w:rsidR="0099563F" w14:paraId="37693003" w14:textId="77777777">
        <w:tc>
          <w:tcPr>
            <w:tcW w:w="3216" w:type="dxa"/>
          </w:tcPr>
          <w:p w14:paraId="2B589E6E" w14:textId="77777777" w:rsidR="0099563F" w:rsidRDefault="00000000">
            <w:r>
              <w:t>Mongoose</w:t>
            </w:r>
          </w:p>
        </w:tc>
        <w:tc>
          <w:tcPr>
            <w:tcW w:w="3216" w:type="dxa"/>
          </w:tcPr>
          <w:p w14:paraId="01C2A720" w14:textId="77777777" w:rsidR="0099563F" w:rsidRDefault="00000000">
            <w:r>
              <w:t>ODM</w:t>
            </w:r>
          </w:p>
        </w:tc>
        <w:tc>
          <w:tcPr>
            <w:tcW w:w="3216" w:type="dxa"/>
          </w:tcPr>
          <w:p w14:paraId="23921CD7" w14:textId="77777777" w:rsidR="0099563F" w:rsidRDefault="00000000">
            <w:r>
              <w:t>Defines schemas, validation, and database operations.</w:t>
            </w:r>
          </w:p>
        </w:tc>
      </w:tr>
      <w:tr w:rsidR="0099563F" w14:paraId="4013F2E2" w14:textId="77777777">
        <w:tc>
          <w:tcPr>
            <w:tcW w:w="3216" w:type="dxa"/>
          </w:tcPr>
          <w:p w14:paraId="5963ADA4" w14:textId="77777777" w:rsidR="0099563F" w:rsidRDefault="00000000">
            <w:r>
              <w:t>JWT + bcrypt</w:t>
            </w:r>
          </w:p>
        </w:tc>
        <w:tc>
          <w:tcPr>
            <w:tcW w:w="3216" w:type="dxa"/>
          </w:tcPr>
          <w:p w14:paraId="60096283" w14:textId="77777777" w:rsidR="0099563F" w:rsidRDefault="00000000">
            <w:r>
              <w:t>Authentication</w:t>
            </w:r>
          </w:p>
        </w:tc>
        <w:tc>
          <w:tcPr>
            <w:tcW w:w="3216" w:type="dxa"/>
          </w:tcPr>
          <w:p w14:paraId="6315380B" w14:textId="77777777" w:rsidR="0099563F" w:rsidRDefault="00000000">
            <w:r>
              <w:t xml:space="preserve">Supports token-based authentication and password </w:t>
            </w:r>
            <w:r>
              <w:lastRenderedPageBreak/>
              <w:t>hashing.</w:t>
            </w:r>
          </w:p>
        </w:tc>
      </w:tr>
    </w:tbl>
    <w:p w14:paraId="5859AFBA" w14:textId="77777777" w:rsidR="0099563F" w:rsidRDefault="00000000">
      <w:pPr>
        <w:pStyle w:val="Heading1"/>
      </w:pPr>
      <w:r>
        <w:lastRenderedPageBreak/>
        <w:t>6. System Requirements</w:t>
      </w:r>
    </w:p>
    <w:p w14:paraId="03B7546E" w14:textId="77777777" w:rsidR="0099563F" w:rsidRDefault="00000000">
      <w:pPr>
        <w:pStyle w:val="Heading2"/>
      </w:pPr>
      <w:r>
        <w:t>6.1 Hardware Requirements</w:t>
      </w:r>
    </w:p>
    <w:p w14:paraId="2B2EBBFB" w14:textId="77777777" w:rsidR="0099563F" w:rsidRDefault="00000000">
      <w:pPr>
        <w:pStyle w:val="ListBullet"/>
      </w:pPr>
      <w:r>
        <w:t>Computer or laptop capable of running a modern web browser and development tools.</w:t>
      </w:r>
    </w:p>
    <w:p w14:paraId="3AEE529E" w14:textId="77777777" w:rsidR="0099563F" w:rsidRDefault="00000000">
      <w:pPr>
        <w:pStyle w:val="ListBullet"/>
      </w:pPr>
      <w:r>
        <w:t>Internet or local network access where required for dependencies and database hosting.</w:t>
      </w:r>
    </w:p>
    <w:p w14:paraId="63E44758" w14:textId="77777777" w:rsidR="0099563F" w:rsidRDefault="00000000">
      <w:pPr>
        <w:pStyle w:val="ListBullet"/>
      </w:pPr>
      <w:r>
        <w:t>Sufficient memory and storage to run the frontend, backend, and development database.</w:t>
      </w:r>
    </w:p>
    <w:p w14:paraId="4791F3E7" w14:textId="77777777" w:rsidR="0099563F" w:rsidRDefault="00000000">
      <w:pPr>
        <w:pStyle w:val="Heading2"/>
      </w:pPr>
      <w:r>
        <w:t>6.2 Software Requirements</w:t>
      </w:r>
    </w:p>
    <w:p w14:paraId="4546C533" w14:textId="77777777" w:rsidR="0099563F" w:rsidRDefault="00000000">
      <w:pPr>
        <w:pStyle w:val="ListBullet"/>
      </w:pPr>
      <w:r>
        <w:t>Operating system: Windows, Linux, or macOS.</w:t>
      </w:r>
    </w:p>
    <w:p w14:paraId="47081F07" w14:textId="77777777" w:rsidR="0099563F" w:rsidRDefault="00000000">
      <w:pPr>
        <w:pStyle w:val="ListBullet"/>
      </w:pPr>
      <w:r>
        <w:t>Node.js and npm.</w:t>
      </w:r>
    </w:p>
    <w:p w14:paraId="1D9B1FCB" w14:textId="77777777" w:rsidR="0099563F" w:rsidRDefault="00000000">
      <w:pPr>
        <w:pStyle w:val="ListBullet"/>
      </w:pPr>
      <w:r>
        <w:t>MongoDB local installation or MongoDB Atlas account.</w:t>
      </w:r>
    </w:p>
    <w:p w14:paraId="631F76D3" w14:textId="77777777" w:rsidR="0099563F" w:rsidRDefault="00000000">
      <w:pPr>
        <w:pStyle w:val="ListBullet"/>
      </w:pPr>
      <w:r>
        <w:t>Code editor such as Visual Studio Code.</w:t>
      </w:r>
    </w:p>
    <w:p w14:paraId="491E72D0" w14:textId="77777777" w:rsidR="0099563F" w:rsidRDefault="00000000">
      <w:pPr>
        <w:pStyle w:val="ListBullet"/>
      </w:pPr>
      <w:r>
        <w:t>Modern browser such as Chrome, Firefox, or Edge.</w:t>
      </w:r>
    </w:p>
    <w:p w14:paraId="30278090" w14:textId="77777777" w:rsidR="0099563F" w:rsidRDefault="00000000">
      <w:pPr>
        <w:pStyle w:val="ListBullet"/>
      </w:pPr>
      <w:r>
        <w:t>Git for version control (recommended).</w:t>
      </w:r>
    </w:p>
    <w:p w14:paraId="767BD679" w14:textId="77777777" w:rsidR="0099563F" w:rsidRDefault="00000000">
      <w:pPr>
        <w:pStyle w:val="Heading1"/>
      </w:pPr>
      <w:r>
        <w:t>7. System Design and Architecture</w:t>
      </w:r>
    </w:p>
    <w:p w14:paraId="07DFC8B6" w14:textId="77777777" w:rsidR="0099563F" w:rsidRDefault="00000000">
      <w:r>
        <w:t>The application follows a three-layer client-server design:</w:t>
      </w:r>
    </w:p>
    <w:p w14:paraId="2F239F32" w14:textId="77777777" w:rsidR="0099563F" w:rsidRDefault="00000000">
      <w:pPr>
        <w:pStyle w:val="ListBullet"/>
      </w:pPr>
      <w:r>
        <w:t>Presentation layer: React components display forms, navigation, trip cards, tables, and charts.</w:t>
      </w:r>
    </w:p>
    <w:p w14:paraId="049F1A08" w14:textId="77777777" w:rsidR="0099563F" w:rsidRDefault="00000000">
      <w:pPr>
        <w:pStyle w:val="ListBullet"/>
      </w:pPr>
      <w:r>
        <w:t>API layer: Express routes receive HTTP requests, validate input, authenticate users, and call service/controller logic.</w:t>
      </w:r>
    </w:p>
    <w:p w14:paraId="66B668B7" w14:textId="77777777" w:rsidR="0099563F" w:rsidRDefault="00000000">
      <w:pPr>
        <w:pStyle w:val="ListBullet"/>
      </w:pPr>
      <w:r>
        <w:t>Data layer: Mongoose communicates with MongoDB to create, retrieve, update, and delete records.</w:t>
      </w:r>
    </w:p>
    <w:p w14:paraId="7EDC1D14" w14:textId="77777777" w:rsidR="0099563F" w:rsidRDefault="00000000">
      <w:r>
        <w:t>Typical request flow:</w:t>
      </w:r>
    </w:p>
    <w:p w14:paraId="5D5477FB" w14:textId="77777777" w:rsidR="0099563F" w:rsidRDefault="00000000">
      <w:pPr>
        <w:jc w:val="center"/>
      </w:pPr>
      <w:r>
        <w:rPr>
          <w:b/>
          <w:color w:val="23395B"/>
        </w:rPr>
        <w:t>React UI  →  Express REST API  →  Node.js logic  →  Mongoose  →  MongoDB</w:t>
      </w:r>
    </w:p>
    <w:p w14:paraId="0C8BD1CC" w14:textId="77777777" w:rsidR="0099563F" w:rsidRDefault="00000000">
      <w:r>
        <w:t>The response travels back through the API to the React interface. Protected requests include valid authentication, and the backend verifies record ownership before returning or changing data.</w:t>
      </w:r>
    </w:p>
    <w:p w14:paraId="6AFC2B04" w14:textId="77777777" w:rsidR="0099563F" w:rsidRDefault="00000000">
      <w:pPr>
        <w:pStyle w:val="Heading1"/>
      </w:pPr>
      <w:r>
        <w:t>8. Functional Modules</w:t>
      </w:r>
    </w:p>
    <w:p w14:paraId="670B2339" w14:textId="77777777" w:rsidR="0099563F" w:rsidRDefault="00000000">
      <w:pPr>
        <w:pStyle w:val="Heading2"/>
      </w:pPr>
      <w:r>
        <w:t>8.1 Authentication</w:t>
      </w:r>
    </w:p>
    <w:p w14:paraId="31533BC4" w14:textId="77777777" w:rsidR="0099563F" w:rsidRDefault="00000000">
      <w:r>
        <w:t>Users can register, log in, log out, and access protected pages. Passwords are hashed before storage.</w:t>
      </w:r>
    </w:p>
    <w:p w14:paraId="6128A3EB" w14:textId="77777777" w:rsidR="0099563F" w:rsidRDefault="00000000">
      <w:pPr>
        <w:pStyle w:val="Heading2"/>
      </w:pPr>
      <w:r>
        <w:t>8.2 Dashboard</w:t>
      </w:r>
    </w:p>
    <w:p w14:paraId="6F2566C7" w14:textId="77777777" w:rsidR="0099563F" w:rsidRDefault="00000000">
      <w:r>
        <w:t>Shows trip counts, upcoming trips, budget totals, actual spending, recent expenses, and useful summaries.</w:t>
      </w:r>
    </w:p>
    <w:p w14:paraId="08E4DC87" w14:textId="77777777" w:rsidR="0099563F" w:rsidRDefault="00000000">
      <w:pPr>
        <w:pStyle w:val="Heading2"/>
      </w:pPr>
      <w:r>
        <w:t>8.3 Trip Management</w:t>
      </w:r>
    </w:p>
    <w:p w14:paraId="4EECE0D0" w14:textId="77777777" w:rsidR="0099563F" w:rsidRDefault="00000000">
      <w:r>
        <w:t>Users can create, view, edit, search, filter, and delete trips. Each trip includes a destination, date range, budget, and notes.</w:t>
      </w:r>
    </w:p>
    <w:p w14:paraId="7079671F" w14:textId="77777777" w:rsidR="0099563F" w:rsidRDefault="00000000">
      <w:pPr>
        <w:pStyle w:val="Heading2"/>
      </w:pPr>
      <w:r>
        <w:lastRenderedPageBreak/>
        <w:t>8.4 Itinerary Management</w:t>
      </w:r>
    </w:p>
    <w:p w14:paraId="7C760F1D" w14:textId="77777777" w:rsidR="0099563F" w:rsidRDefault="00000000">
      <w:r>
        <w:t>Users can add activities to a trip, group them by date, set times and locations, edit details, reorder activities, and remove activities.</w:t>
      </w:r>
    </w:p>
    <w:p w14:paraId="582EB94E" w14:textId="77777777" w:rsidR="0099563F" w:rsidRDefault="00000000">
      <w:pPr>
        <w:pStyle w:val="Heading2"/>
      </w:pPr>
      <w:r>
        <w:t>8.5 Expense Management</w:t>
      </w:r>
    </w:p>
    <w:p w14:paraId="1387C339" w14:textId="77777777" w:rsidR="0099563F" w:rsidRDefault="00000000">
      <w:r>
        <w:t>Users can record expenses, categorize spending, filter expense history, and edit or delete records.</w:t>
      </w:r>
    </w:p>
    <w:p w14:paraId="5A592C09" w14:textId="77777777" w:rsidR="0099563F" w:rsidRDefault="00000000">
      <w:pPr>
        <w:pStyle w:val="Heading2"/>
      </w:pPr>
      <w:r>
        <w:t>8.6 Budget Overview</w:t>
      </w:r>
    </w:p>
    <w:p w14:paraId="29FB364E" w14:textId="77777777" w:rsidR="0099563F" w:rsidRDefault="00000000">
      <w:r>
        <w:t>Shows planned budget, actual expenses, remaining amount, and category-wise spending. Estimated activity costs are kept separate from actual expenses.</w:t>
      </w:r>
    </w:p>
    <w:p w14:paraId="255F0A6E" w14:textId="77777777" w:rsidR="0099563F" w:rsidRDefault="00000000">
      <w:pPr>
        <w:pStyle w:val="Heading2"/>
      </w:pPr>
      <w:r>
        <w:t>8.7 Profile and Access Control</w:t>
      </w:r>
    </w:p>
    <w:p w14:paraId="4A1FEB5D" w14:textId="77777777" w:rsidR="0099563F" w:rsidRDefault="00000000">
      <w:r>
        <w:t>Users can update profile details and can access only their own trips, activities, and expenses.</w:t>
      </w:r>
    </w:p>
    <w:p w14:paraId="45951A9D" w14:textId="77777777" w:rsidR="0099563F" w:rsidRDefault="00000000">
      <w:pPr>
        <w:pStyle w:val="Heading1"/>
      </w:pPr>
      <w:r>
        <w:t>9. Database Design</w:t>
      </w:r>
    </w:p>
    <w:p w14:paraId="042ACBFC" w14:textId="77777777" w:rsidR="0099563F" w:rsidRDefault="00000000">
      <w:r>
        <w:t>The following collections are recommended for MongoDB:</w:t>
      </w:r>
    </w:p>
    <w:p w14:paraId="78E038F1" w14:textId="77777777" w:rsidR="0099563F" w:rsidRDefault="00000000">
      <w:pPr>
        <w:pStyle w:val="Heading2"/>
      </w:pPr>
      <w:r>
        <w:t>User</w:t>
      </w:r>
    </w:p>
    <w:p w14:paraId="4CF570CF" w14:textId="77777777" w:rsidR="0099563F" w:rsidRDefault="00000000">
      <w:pPr>
        <w:pStyle w:val="ListBullet"/>
      </w:pPr>
      <w:r>
        <w:t>_id: unique identifier</w:t>
      </w:r>
    </w:p>
    <w:p w14:paraId="7EF58764" w14:textId="77777777" w:rsidR="0099563F" w:rsidRDefault="00000000">
      <w:pPr>
        <w:pStyle w:val="ListBullet"/>
      </w:pPr>
      <w:r>
        <w:t>name: string</w:t>
      </w:r>
    </w:p>
    <w:p w14:paraId="2C58117F" w14:textId="77777777" w:rsidR="0099563F" w:rsidRDefault="00000000">
      <w:pPr>
        <w:pStyle w:val="ListBullet"/>
      </w:pPr>
      <w:r>
        <w:t>email: unique string</w:t>
      </w:r>
    </w:p>
    <w:p w14:paraId="49A40CE1" w14:textId="77777777" w:rsidR="0099563F" w:rsidRDefault="00000000">
      <w:pPr>
        <w:pStyle w:val="ListBullet"/>
      </w:pPr>
      <w:r>
        <w:t>passwordHash: string</w:t>
      </w:r>
    </w:p>
    <w:p w14:paraId="358EE21D" w14:textId="77777777" w:rsidR="0099563F" w:rsidRDefault="00000000">
      <w:pPr>
        <w:pStyle w:val="ListBullet"/>
      </w:pPr>
      <w:r>
        <w:t>role: user/admin if needed</w:t>
      </w:r>
    </w:p>
    <w:p w14:paraId="45854C39" w14:textId="77777777" w:rsidR="0099563F" w:rsidRDefault="00000000">
      <w:pPr>
        <w:pStyle w:val="ListBullet"/>
      </w:pPr>
      <w:r>
        <w:t>createdAt, updatedAt</w:t>
      </w:r>
    </w:p>
    <w:p w14:paraId="25CA10CF" w14:textId="77777777" w:rsidR="0099563F" w:rsidRDefault="00000000">
      <w:pPr>
        <w:pStyle w:val="Heading2"/>
      </w:pPr>
      <w:r>
        <w:t>Trip</w:t>
      </w:r>
    </w:p>
    <w:p w14:paraId="53F39077" w14:textId="77777777" w:rsidR="0099563F" w:rsidRDefault="00000000">
      <w:pPr>
        <w:pStyle w:val="ListBullet"/>
      </w:pPr>
      <w:r>
        <w:t>_id: unique identifier</w:t>
      </w:r>
    </w:p>
    <w:p w14:paraId="41FA1912" w14:textId="77777777" w:rsidR="0099563F" w:rsidRDefault="00000000">
      <w:pPr>
        <w:pStyle w:val="ListBullet"/>
      </w:pPr>
      <w:r>
        <w:t>userId: reference to User</w:t>
      </w:r>
    </w:p>
    <w:p w14:paraId="32A09A56" w14:textId="77777777" w:rsidR="0099563F" w:rsidRDefault="00000000">
      <w:pPr>
        <w:pStyle w:val="ListBullet"/>
      </w:pPr>
      <w:r>
        <w:t>title: string</w:t>
      </w:r>
    </w:p>
    <w:p w14:paraId="564DA411" w14:textId="77777777" w:rsidR="0099563F" w:rsidRDefault="00000000">
      <w:pPr>
        <w:pStyle w:val="ListBullet"/>
      </w:pPr>
      <w:r>
        <w:t>destination: string</w:t>
      </w:r>
    </w:p>
    <w:p w14:paraId="7B9BFD4F" w14:textId="77777777" w:rsidR="0099563F" w:rsidRDefault="00000000">
      <w:pPr>
        <w:pStyle w:val="ListBullet"/>
      </w:pPr>
      <w:r>
        <w:t>startDate, endDate: dates</w:t>
      </w:r>
    </w:p>
    <w:p w14:paraId="2A51B770" w14:textId="77777777" w:rsidR="0099563F" w:rsidRDefault="00000000">
      <w:pPr>
        <w:pStyle w:val="ListBullet"/>
      </w:pPr>
      <w:r>
        <w:t>budget: number</w:t>
      </w:r>
    </w:p>
    <w:p w14:paraId="1BF7015B" w14:textId="77777777" w:rsidR="0099563F" w:rsidRDefault="00000000">
      <w:pPr>
        <w:pStyle w:val="ListBullet"/>
      </w:pPr>
      <w:r>
        <w:t>currency: string (default INR)</w:t>
      </w:r>
    </w:p>
    <w:p w14:paraId="6DFBC657" w14:textId="77777777" w:rsidR="0099563F" w:rsidRDefault="00000000">
      <w:pPr>
        <w:pStyle w:val="ListBullet"/>
      </w:pPr>
      <w:r>
        <w:t>notes: optional string</w:t>
      </w:r>
    </w:p>
    <w:p w14:paraId="6EF4DFFA" w14:textId="77777777" w:rsidR="0099563F" w:rsidRDefault="00000000">
      <w:pPr>
        <w:pStyle w:val="ListBullet"/>
      </w:pPr>
      <w:r>
        <w:t>createdAt, updatedAt</w:t>
      </w:r>
    </w:p>
    <w:p w14:paraId="43417B12" w14:textId="77777777" w:rsidR="0099563F" w:rsidRDefault="00000000">
      <w:pPr>
        <w:pStyle w:val="Heading2"/>
      </w:pPr>
      <w:r>
        <w:t>Activity</w:t>
      </w:r>
    </w:p>
    <w:p w14:paraId="421B481E" w14:textId="77777777" w:rsidR="0099563F" w:rsidRDefault="00000000">
      <w:pPr>
        <w:pStyle w:val="ListBullet"/>
      </w:pPr>
      <w:r>
        <w:t>_id: unique identifier</w:t>
      </w:r>
    </w:p>
    <w:p w14:paraId="2BAA73ED" w14:textId="77777777" w:rsidR="0099563F" w:rsidRDefault="00000000">
      <w:pPr>
        <w:pStyle w:val="ListBullet"/>
      </w:pPr>
      <w:r>
        <w:t>userId: reference to User or ownership verified through trip</w:t>
      </w:r>
    </w:p>
    <w:p w14:paraId="452E1A72" w14:textId="77777777" w:rsidR="0099563F" w:rsidRDefault="00000000">
      <w:pPr>
        <w:pStyle w:val="ListBullet"/>
      </w:pPr>
      <w:r>
        <w:t>tripId: reference to Trip</w:t>
      </w:r>
    </w:p>
    <w:p w14:paraId="14B96EF8" w14:textId="77777777" w:rsidR="0099563F" w:rsidRDefault="00000000">
      <w:pPr>
        <w:pStyle w:val="ListBullet"/>
      </w:pPr>
      <w:r>
        <w:t>title: string</w:t>
      </w:r>
    </w:p>
    <w:p w14:paraId="28E2D49F" w14:textId="77777777" w:rsidR="0099563F" w:rsidRDefault="00000000">
      <w:pPr>
        <w:pStyle w:val="ListBullet"/>
      </w:pPr>
      <w:r>
        <w:t>date: date</w:t>
      </w:r>
    </w:p>
    <w:p w14:paraId="210397E7" w14:textId="77777777" w:rsidR="0099563F" w:rsidRDefault="00000000">
      <w:pPr>
        <w:pStyle w:val="ListBullet"/>
      </w:pPr>
      <w:r>
        <w:t>startTime/endTime: optional strings</w:t>
      </w:r>
    </w:p>
    <w:p w14:paraId="21E73EFA" w14:textId="77777777" w:rsidR="0099563F" w:rsidRDefault="00000000">
      <w:pPr>
        <w:pStyle w:val="ListBullet"/>
      </w:pPr>
      <w:r>
        <w:t>location, category, description</w:t>
      </w:r>
    </w:p>
    <w:p w14:paraId="3F67D04A" w14:textId="77777777" w:rsidR="0099563F" w:rsidRDefault="00000000">
      <w:pPr>
        <w:pStyle w:val="ListBullet"/>
      </w:pPr>
      <w:r>
        <w:lastRenderedPageBreak/>
        <w:t>estimatedCost: number</w:t>
      </w:r>
    </w:p>
    <w:p w14:paraId="0CAE8E10" w14:textId="77777777" w:rsidR="0099563F" w:rsidRDefault="00000000">
      <w:pPr>
        <w:pStyle w:val="ListBullet"/>
      </w:pPr>
      <w:r>
        <w:t>createdAt, updatedAt</w:t>
      </w:r>
    </w:p>
    <w:p w14:paraId="1F8CB3DC" w14:textId="77777777" w:rsidR="0099563F" w:rsidRDefault="00000000">
      <w:pPr>
        <w:pStyle w:val="Heading2"/>
      </w:pPr>
      <w:r>
        <w:t>Expense</w:t>
      </w:r>
    </w:p>
    <w:p w14:paraId="73DCD3AA" w14:textId="77777777" w:rsidR="0099563F" w:rsidRDefault="00000000">
      <w:pPr>
        <w:pStyle w:val="ListBullet"/>
      </w:pPr>
      <w:r>
        <w:t>_id: unique identifier</w:t>
      </w:r>
    </w:p>
    <w:p w14:paraId="79B10B4D" w14:textId="77777777" w:rsidR="0099563F" w:rsidRDefault="00000000">
      <w:pPr>
        <w:pStyle w:val="ListBullet"/>
      </w:pPr>
      <w:r>
        <w:t>userId: reference to User or ownership verified through trip</w:t>
      </w:r>
    </w:p>
    <w:p w14:paraId="180B9491" w14:textId="77777777" w:rsidR="0099563F" w:rsidRDefault="00000000">
      <w:pPr>
        <w:pStyle w:val="ListBullet"/>
      </w:pPr>
      <w:r>
        <w:t>tripId: reference to Trip</w:t>
      </w:r>
    </w:p>
    <w:p w14:paraId="0F4F4171" w14:textId="77777777" w:rsidR="0099563F" w:rsidRDefault="00000000">
      <w:pPr>
        <w:pStyle w:val="ListBullet"/>
      </w:pPr>
      <w:r>
        <w:t>title: string</w:t>
      </w:r>
    </w:p>
    <w:p w14:paraId="6E8E3974" w14:textId="77777777" w:rsidR="0099563F" w:rsidRDefault="00000000">
      <w:pPr>
        <w:pStyle w:val="ListBullet"/>
      </w:pPr>
      <w:r>
        <w:t>amount: number</w:t>
      </w:r>
    </w:p>
    <w:p w14:paraId="613F1A30" w14:textId="77777777" w:rsidR="0099563F" w:rsidRDefault="00000000">
      <w:pPr>
        <w:pStyle w:val="ListBullet"/>
      </w:pPr>
      <w:r>
        <w:t>currency: string</w:t>
      </w:r>
    </w:p>
    <w:p w14:paraId="4CDC97CD" w14:textId="77777777" w:rsidR="0099563F" w:rsidRDefault="00000000">
      <w:pPr>
        <w:pStyle w:val="ListBullet"/>
      </w:pPr>
      <w:r>
        <w:t>category: string</w:t>
      </w:r>
    </w:p>
    <w:p w14:paraId="45B870AF" w14:textId="77777777" w:rsidR="0099563F" w:rsidRDefault="00000000">
      <w:pPr>
        <w:pStyle w:val="ListBullet"/>
      </w:pPr>
      <w:r>
        <w:t>date: date</w:t>
      </w:r>
    </w:p>
    <w:p w14:paraId="4FC7C1EA" w14:textId="77777777" w:rsidR="0099563F" w:rsidRDefault="00000000">
      <w:pPr>
        <w:pStyle w:val="ListBullet"/>
      </w:pPr>
      <w:r>
        <w:t>paymentMethod/notes: optional</w:t>
      </w:r>
    </w:p>
    <w:p w14:paraId="3D670DC4" w14:textId="77777777" w:rsidR="0099563F" w:rsidRDefault="00000000">
      <w:pPr>
        <w:pStyle w:val="ListBullet"/>
      </w:pPr>
      <w:r>
        <w:t>createdAt, updatedAt</w:t>
      </w:r>
    </w:p>
    <w:p w14:paraId="3587F74A" w14:textId="77777777" w:rsidR="0099563F" w:rsidRDefault="00000000">
      <w:r>
        <w:t>Validation should reject invalid dates, negative budgets or expenses, missing required fields, and activities outside the trip date range. Monetary values from different currencies must not be combined without conversion.</w:t>
      </w:r>
    </w:p>
    <w:p w14:paraId="3C26989E" w14:textId="77777777" w:rsidR="0099563F" w:rsidRDefault="00000000">
      <w:pPr>
        <w:pStyle w:val="Heading1"/>
      </w:pPr>
      <w:r>
        <w:t>10. REST API Design</w:t>
      </w:r>
    </w:p>
    <w:tbl>
      <w:tblPr>
        <w:tblStyle w:val="TableGrid"/>
        <w:tblW w:w="0" w:type="auto"/>
        <w:tblLook w:val="04A0" w:firstRow="1" w:lastRow="0" w:firstColumn="1" w:lastColumn="0" w:noHBand="0" w:noVBand="1"/>
      </w:tblPr>
      <w:tblGrid>
        <w:gridCol w:w="3216"/>
        <w:gridCol w:w="3216"/>
        <w:gridCol w:w="3216"/>
      </w:tblGrid>
      <w:tr w:rsidR="0099563F" w14:paraId="5C6768A4" w14:textId="77777777">
        <w:tc>
          <w:tcPr>
            <w:tcW w:w="3216" w:type="dxa"/>
            <w:shd w:val="clear" w:color="auto" w:fill="23395B"/>
          </w:tcPr>
          <w:p w14:paraId="2FB9AADC" w14:textId="77777777" w:rsidR="0099563F" w:rsidRDefault="00000000">
            <w:r>
              <w:rPr>
                <w:b/>
                <w:color w:val="FFFFFF"/>
              </w:rPr>
              <w:t>Method</w:t>
            </w:r>
          </w:p>
        </w:tc>
        <w:tc>
          <w:tcPr>
            <w:tcW w:w="3216" w:type="dxa"/>
            <w:shd w:val="clear" w:color="auto" w:fill="23395B"/>
          </w:tcPr>
          <w:p w14:paraId="00DC7C03" w14:textId="77777777" w:rsidR="0099563F" w:rsidRDefault="00000000">
            <w:r>
              <w:rPr>
                <w:b/>
                <w:color w:val="FFFFFF"/>
              </w:rPr>
              <w:t>Endpoint</w:t>
            </w:r>
          </w:p>
        </w:tc>
        <w:tc>
          <w:tcPr>
            <w:tcW w:w="3216" w:type="dxa"/>
            <w:shd w:val="clear" w:color="auto" w:fill="23395B"/>
          </w:tcPr>
          <w:p w14:paraId="258E3A83" w14:textId="77777777" w:rsidR="0099563F" w:rsidRDefault="00000000">
            <w:r>
              <w:rPr>
                <w:b/>
                <w:color w:val="FFFFFF"/>
              </w:rPr>
              <w:t>Purpose</w:t>
            </w:r>
          </w:p>
        </w:tc>
      </w:tr>
      <w:tr w:rsidR="0099563F" w14:paraId="2A6E4166" w14:textId="77777777">
        <w:tc>
          <w:tcPr>
            <w:tcW w:w="3216" w:type="dxa"/>
          </w:tcPr>
          <w:p w14:paraId="062631A3" w14:textId="77777777" w:rsidR="0099563F" w:rsidRDefault="00000000">
            <w:r>
              <w:t>POST</w:t>
            </w:r>
          </w:p>
        </w:tc>
        <w:tc>
          <w:tcPr>
            <w:tcW w:w="3216" w:type="dxa"/>
          </w:tcPr>
          <w:p w14:paraId="024AF21E" w14:textId="77777777" w:rsidR="0099563F" w:rsidRDefault="00000000">
            <w:r>
              <w:t>/api/auth/register</w:t>
            </w:r>
          </w:p>
        </w:tc>
        <w:tc>
          <w:tcPr>
            <w:tcW w:w="3216" w:type="dxa"/>
          </w:tcPr>
          <w:p w14:paraId="10370958" w14:textId="77777777" w:rsidR="0099563F" w:rsidRDefault="00000000">
            <w:r>
              <w:t>Register a user</w:t>
            </w:r>
          </w:p>
        </w:tc>
      </w:tr>
      <w:tr w:rsidR="0099563F" w14:paraId="218585E5" w14:textId="77777777">
        <w:tc>
          <w:tcPr>
            <w:tcW w:w="3216" w:type="dxa"/>
          </w:tcPr>
          <w:p w14:paraId="62CFBB06" w14:textId="77777777" w:rsidR="0099563F" w:rsidRDefault="00000000">
            <w:r>
              <w:t>POST</w:t>
            </w:r>
          </w:p>
        </w:tc>
        <w:tc>
          <w:tcPr>
            <w:tcW w:w="3216" w:type="dxa"/>
          </w:tcPr>
          <w:p w14:paraId="5646AE45" w14:textId="77777777" w:rsidR="0099563F" w:rsidRDefault="00000000">
            <w:r>
              <w:t>/api/auth/login</w:t>
            </w:r>
          </w:p>
        </w:tc>
        <w:tc>
          <w:tcPr>
            <w:tcW w:w="3216" w:type="dxa"/>
          </w:tcPr>
          <w:p w14:paraId="709865C7" w14:textId="77777777" w:rsidR="0099563F" w:rsidRDefault="00000000">
            <w:r>
              <w:t>Authenticate a user</w:t>
            </w:r>
          </w:p>
        </w:tc>
      </w:tr>
      <w:tr w:rsidR="0099563F" w14:paraId="2503FE65" w14:textId="77777777">
        <w:tc>
          <w:tcPr>
            <w:tcW w:w="3216" w:type="dxa"/>
          </w:tcPr>
          <w:p w14:paraId="1A6E6CBF" w14:textId="77777777" w:rsidR="0099563F" w:rsidRDefault="00000000">
            <w:r>
              <w:t>POST</w:t>
            </w:r>
          </w:p>
        </w:tc>
        <w:tc>
          <w:tcPr>
            <w:tcW w:w="3216" w:type="dxa"/>
          </w:tcPr>
          <w:p w14:paraId="194EAAF7" w14:textId="77777777" w:rsidR="0099563F" w:rsidRDefault="00000000">
            <w:r>
              <w:t>/api/auth/logout</w:t>
            </w:r>
          </w:p>
        </w:tc>
        <w:tc>
          <w:tcPr>
            <w:tcW w:w="3216" w:type="dxa"/>
          </w:tcPr>
          <w:p w14:paraId="7A017575" w14:textId="77777777" w:rsidR="0099563F" w:rsidRDefault="00000000">
            <w:r>
              <w:t>Log out / clear session</w:t>
            </w:r>
          </w:p>
        </w:tc>
      </w:tr>
      <w:tr w:rsidR="0099563F" w14:paraId="18C905C0" w14:textId="77777777">
        <w:tc>
          <w:tcPr>
            <w:tcW w:w="3216" w:type="dxa"/>
          </w:tcPr>
          <w:p w14:paraId="254329F5" w14:textId="77777777" w:rsidR="0099563F" w:rsidRDefault="00000000">
            <w:r>
              <w:t>GET</w:t>
            </w:r>
          </w:p>
        </w:tc>
        <w:tc>
          <w:tcPr>
            <w:tcW w:w="3216" w:type="dxa"/>
          </w:tcPr>
          <w:p w14:paraId="1CAD5780" w14:textId="77777777" w:rsidR="0099563F" w:rsidRDefault="00000000">
            <w:r>
              <w:t>/api/auth/me</w:t>
            </w:r>
          </w:p>
        </w:tc>
        <w:tc>
          <w:tcPr>
            <w:tcW w:w="3216" w:type="dxa"/>
          </w:tcPr>
          <w:p w14:paraId="41028585" w14:textId="77777777" w:rsidR="0099563F" w:rsidRDefault="00000000">
            <w:r>
              <w:t>Get current user</w:t>
            </w:r>
          </w:p>
        </w:tc>
      </w:tr>
      <w:tr w:rsidR="0099563F" w14:paraId="09ECCB87" w14:textId="77777777">
        <w:tc>
          <w:tcPr>
            <w:tcW w:w="3216" w:type="dxa"/>
          </w:tcPr>
          <w:p w14:paraId="72EE66B2" w14:textId="77777777" w:rsidR="0099563F" w:rsidRDefault="00000000">
            <w:r>
              <w:t>GET</w:t>
            </w:r>
          </w:p>
        </w:tc>
        <w:tc>
          <w:tcPr>
            <w:tcW w:w="3216" w:type="dxa"/>
          </w:tcPr>
          <w:p w14:paraId="3EE6B399" w14:textId="77777777" w:rsidR="0099563F" w:rsidRDefault="00000000">
            <w:r>
              <w:t>/api/trips</w:t>
            </w:r>
          </w:p>
        </w:tc>
        <w:tc>
          <w:tcPr>
            <w:tcW w:w="3216" w:type="dxa"/>
          </w:tcPr>
          <w:p w14:paraId="3384D504" w14:textId="77777777" w:rsidR="0099563F" w:rsidRDefault="00000000">
            <w:r>
              <w:t>List current user's trips</w:t>
            </w:r>
          </w:p>
        </w:tc>
      </w:tr>
      <w:tr w:rsidR="0099563F" w14:paraId="33755ED5" w14:textId="77777777">
        <w:tc>
          <w:tcPr>
            <w:tcW w:w="3216" w:type="dxa"/>
          </w:tcPr>
          <w:p w14:paraId="5C48C20C" w14:textId="77777777" w:rsidR="0099563F" w:rsidRDefault="00000000">
            <w:r>
              <w:t>POST</w:t>
            </w:r>
          </w:p>
        </w:tc>
        <w:tc>
          <w:tcPr>
            <w:tcW w:w="3216" w:type="dxa"/>
          </w:tcPr>
          <w:p w14:paraId="6E49358D" w14:textId="77777777" w:rsidR="0099563F" w:rsidRDefault="00000000">
            <w:r>
              <w:t>/api/trips</w:t>
            </w:r>
          </w:p>
        </w:tc>
        <w:tc>
          <w:tcPr>
            <w:tcW w:w="3216" w:type="dxa"/>
          </w:tcPr>
          <w:p w14:paraId="09985158" w14:textId="77777777" w:rsidR="0099563F" w:rsidRDefault="00000000">
            <w:r>
              <w:t>Create a trip</w:t>
            </w:r>
          </w:p>
        </w:tc>
      </w:tr>
      <w:tr w:rsidR="0099563F" w14:paraId="465A609E" w14:textId="77777777">
        <w:tc>
          <w:tcPr>
            <w:tcW w:w="3216" w:type="dxa"/>
          </w:tcPr>
          <w:p w14:paraId="38C3DE42" w14:textId="77777777" w:rsidR="0099563F" w:rsidRDefault="00000000">
            <w:r>
              <w:t>GET</w:t>
            </w:r>
          </w:p>
        </w:tc>
        <w:tc>
          <w:tcPr>
            <w:tcW w:w="3216" w:type="dxa"/>
          </w:tcPr>
          <w:p w14:paraId="4D324B63" w14:textId="77777777" w:rsidR="0099563F" w:rsidRDefault="00000000">
            <w:r>
              <w:t>/api/trips/:id</w:t>
            </w:r>
          </w:p>
        </w:tc>
        <w:tc>
          <w:tcPr>
            <w:tcW w:w="3216" w:type="dxa"/>
          </w:tcPr>
          <w:p w14:paraId="1D8304C3" w14:textId="77777777" w:rsidR="0099563F" w:rsidRDefault="00000000">
            <w:r>
              <w:t>Get trip details</w:t>
            </w:r>
          </w:p>
        </w:tc>
      </w:tr>
      <w:tr w:rsidR="0099563F" w14:paraId="5200E54D" w14:textId="77777777">
        <w:tc>
          <w:tcPr>
            <w:tcW w:w="3216" w:type="dxa"/>
          </w:tcPr>
          <w:p w14:paraId="14395495" w14:textId="77777777" w:rsidR="0099563F" w:rsidRDefault="00000000">
            <w:r>
              <w:t>PUT</w:t>
            </w:r>
          </w:p>
        </w:tc>
        <w:tc>
          <w:tcPr>
            <w:tcW w:w="3216" w:type="dxa"/>
          </w:tcPr>
          <w:p w14:paraId="766EA108" w14:textId="77777777" w:rsidR="0099563F" w:rsidRDefault="00000000">
            <w:r>
              <w:t>/api/trips/:id</w:t>
            </w:r>
          </w:p>
        </w:tc>
        <w:tc>
          <w:tcPr>
            <w:tcW w:w="3216" w:type="dxa"/>
          </w:tcPr>
          <w:p w14:paraId="0D24A5FF" w14:textId="77777777" w:rsidR="0099563F" w:rsidRDefault="00000000">
            <w:r>
              <w:t>Update a trip</w:t>
            </w:r>
          </w:p>
        </w:tc>
      </w:tr>
      <w:tr w:rsidR="0099563F" w14:paraId="1AC2468F" w14:textId="77777777">
        <w:tc>
          <w:tcPr>
            <w:tcW w:w="3216" w:type="dxa"/>
          </w:tcPr>
          <w:p w14:paraId="0769A79F" w14:textId="77777777" w:rsidR="0099563F" w:rsidRDefault="00000000">
            <w:r>
              <w:t>DELETE</w:t>
            </w:r>
          </w:p>
        </w:tc>
        <w:tc>
          <w:tcPr>
            <w:tcW w:w="3216" w:type="dxa"/>
          </w:tcPr>
          <w:p w14:paraId="7B5040C5" w14:textId="77777777" w:rsidR="0099563F" w:rsidRDefault="00000000">
            <w:r>
              <w:t>/api/trips/:id</w:t>
            </w:r>
          </w:p>
        </w:tc>
        <w:tc>
          <w:tcPr>
            <w:tcW w:w="3216" w:type="dxa"/>
          </w:tcPr>
          <w:p w14:paraId="50D1C6BE" w14:textId="77777777" w:rsidR="0099563F" w:rsidRDefault="00000000">
            <w:r>
              <w:t>Delete a trip</w:t>
            </w:r>
          </w:p>
        </w:tc>
      </w:tr>
      <w:tr w:rsidR="0099563F" w14:paraId="5AE41E2A" w14:textId="77777777">
        <w:tc>
          <w:tcPr>
            <w:tcW w:w="3216" w:type="dxa"/>
          </w:tcPr>
          <w:p w14:paraId="2A19A621" w14:textId="77777777" w:rsidR="0099563F" w:rsidRDefault="00000000">
            <w:r>
              <w:t>GET</w:t>
            </w:r>
          </w:p>
        </w:tc>
        <w:tc>
          <w:tcPr>
            <w:tcW w:w="3216" w:type="dxa"/>
          </w:tcPr>
          <w:p w14:paraId="35071316" w14:textId="77777777" w:rsidR="0099563F" w:rsidRDefault="00000000">
            <w:r>
              <w:t>/api/trips/:tripId/activities</w:t>
            </w:r>
          </w:p>
        </w:tc>
        <w:tc>
          <w:tcPr>
            <w:tcW w:w="3216" w:type="dxa"/>
          </w:tcPr>
          <w:p w14:paraId="6B73F753" w14:textId="77777777" w:rsidR="0099563F" w:rsidRDefault="00000000">
            <w:r>
              <w:t>List trip activities</w:t>
            </w:r>
          </w:p>
        </w:tc>
      </w:tr>
      <w:tr w:rsidR="0099563F" w14:paraId="37AB5011" w14:textId="77777777">
        <w:tc>
          <w:tcPr>
            <w:tcW w:w="3216" w:type="dxa"/>
          </w:tcPr>
          <w:p w14:paraId="7C662A90" w14:textId="77777777" w:rsidR="0099563F" w:rsidRDefault="00000000">
            <w:r>
              <w:t>POST</w:t>
            </w:r>
          </w:p>
        </w:tc>
        <w:tc>
          <w:tcPr>
            <w:tcW w:w="3216" w:type="dxa"/>
          </w:tcPr>
          <w:p w14:paraId="767BD96F" w14:textId="77777777" w:rsidR="0099563F" w:rsidRDefault="00000000">
            <w:r>
              <w:t>/api/trips/:tripId/activities</w:t>
            </w:r>
          </w:p>
        </w:tc>
        <w:tc>
          <w:tcPr>
            <w:tcW w:w="3216" w:type="dxa"/>
          </w:tcPr>
          <w:p w14:paraId="085172BC" w14:textId="77777777" w:rsidR="0099563F" w:rsidRDefault="00000000">
            <w:r>
              <w:t>Create an activity</w:t>
            </w:r>
          </w:p>
        </w:tc>
      </w:tr>
      <w:tr w:rsidR="0099563F" w14:paraId="5660DE57" w14:textId="77777777">
        <w:tc>
          <w:tcPr>
            <w:tcW w:w="3216" w:type="dxa"/>
          </w:tcPr>
          <w:p w14:paraId="422B77BD" w14:textId="77777777" w:rsidR="0099563F" w:rsidRDefault="00000000">
            <w:r>
              <w:t>PUT</w:t>
            </w:r>
          </w:p>
        </w:tc>
        <w:tc>
          <w:tcPr>
            <w:tcW w:w="3216" w:type="dxa"/>
          </w:tcPr>
          <w:p w14:paraId="189D6627" w14:textId="77777777" w:rsidR="0099563F" w:rsidRDefault="00000000">
            <w:r>
              <w:t>/api/activities/:id</w:t>
            </w:r>
          </w:p>
        </w:tc>
        <w:tc>
          <w:tcPr>
            <w:tcW w:w="3216" w:type="dxa"/>
          </w:tcPr>
          <w:p w14:paraId="6964AD7F" w14:textId="77777777" w:rsidR="0099563F" w:rsidRDefault="00000000">
            <w:r>
              <w:t>Update an activity</w:t>
            </w:r>
          </w:p>
        </w:tc>
      </w:tr>
      <w:tr w:rsidR="0099563F" w14:paraId="1554A0F8" w14:textId="77777777">
        <w:tc>
          <w:tcPr>
            <w:tcW w:w="3216" w:type="dxa"/>
          </w:tcPr>
          <w:p w14:paraId="5D3E9D73" w14:textId="77777777" w:rsidR="0099563F" w:rsidRDefault="00000000">
            <w:r>
              <w:t>DELETE</w:t>
            </w:r>
          </w:p>
        </w:tc>
        <w:tc>
          <w:tcPr>
            <w:tcW w:w="3216" w:type="dxa"/>
          </w:tcPr>
          <w:p w14:paraId="462B298E" w14:textId="77777777" w:rsidR="0099563F" w:rsidRDefault="00000000">
            <w:r>
              <w:t>/api/activities/:id</w:t>
            </w:r>
          </w:p>
        </w:tc>
        <w:tc>
          <w:tcPr>
            <w:tcW w:w="3216" w:type="dxa"/>
          </w:tcPr>
          <w:p w14:paraId="00E61231" w14:textId="77777777" w:rsidR="0099563F" w:rsidRDefault="00000000">
            <w:r>
              <w:t>Delete an activity</w:t>
            </w:r>
          </w:p>
        </w:tc>
      </w:tr>
      <w:tr w:rsidR="0099563F" w14:paraId="300EEA61" w14:textId="77777777">
        <w:tc>
          <w:tcPr>
            <w:tcW w:w="3216" w:type="dxa"/>
          </w:tcPr>
          <w:p w14:paraId="6AB0024A" w14:textId="77777777" w:rsidR="0099563F" w:rsidRDefault="00000000">
            <w:r>
              <w:t>GET</w:t>
            </w:r>
          </w:p>
        </w:tc>
        <w:tc>
          <w:tcPr>
            <w:tcW w:w="3216" w:type="dxa"/>
          </w:tcPr>
          <w:p w14:paraId="7D54BF10" w14:textId="77777777" w:rsidR="0099563F" w:rsidRDefault="00000000">
            <w:r>
              <w:t>/api/trips/:tripId/expenses</w:t>
            </w:r>
          </w:p>
        </w:tc>
        <w:tc>
          <w:tcPr>
            <w:tcW w:w="3216" w:type="dxa"/>
          </w:tcPr>
          <w:p w14:paraId="3732B9CE" w14:textId="77777777" w:rsidR="0099563F" w:rsidRDefault="00000000">
            <w:r>
              <w:t>List trip expenses</w:t>
            </w:r>
          </w:p>
        </w:tc>
      </w:tr>
      <w:tr w:rsidR="0099563F" w14:paraId="7E9FEFB2" w14:textId="77777777">
        <w:tc>
          <w:tcPr>
            <w:tcW w:w="3216" w:type="dxa"/>
          </w:tcPr>
          <w:p w14:paraId="47425D36" w14:textId="77777777" w:rsidR="0099563F" w:rsidRDefault="00000000">
            <w:r>
              <w:t>POST</w:t>
            </w:r>
          </w:p>
        </w:tc>
        <w:tc>
          <w:tcPr>
            <w:tcW w:w="3216" w:type="dxa"/>
          </w:tcPr>
          <w:p w14:paraId="57FEAF84" w14:textId="77777777" w:rsidR="0099563F" w:rsidRDefault="00000000">
            <w:r>
              <w:t>/api/trips/:tripId/expenses</w:t>
            </w:r>
          </w:p>
        </w:tc>
        <w:tc>
          <w:tcPr>
            <w:tcW w:w="3216" w:type="dxa"/>
          </w:tcPr>
          <w:p w14:paraId="60A03F0E" w14:textId="77777777" w:rsidR="0099563F" w:rsidRDefault="00000000">
            <w:r>
              <w:t>Create an expense</w:t>
            </w:r>
          </w:p>
        </w:tc>
      </w:tr>
      <w:tr w:rsidR="0099563F" w14:paraId="00B28AE8" w14:textId="77777777">
        <w:tc>
          <w:tcPr>
            <w:tcW w:w="3216" w:type="dxa"/>
          </w:tcPr>
          <w:p w14:paraId="58BB8A48" w14:textId="77777777" w:rsidR="0099563F" w:rsidRDefault="00000000">
            <w:r>
              <w:t>PUT</w:t>
            </w:r>
          </w:p>
        </w:tc>
        <w:tc>
          <w:tcPr>
            <w:tcW w:w="3216" w:type="dxa"/>
          </w:tcPr>
          <w:p w14:paraId="2DB4C77F" w14:textId="77777777" w:rsidR="0099563F" w:rsidRDefault="00000000">
            <w:r>
              <w:t>/api/expenses/:id</w:t>
            </w:r>
          </w:p>
        </w:tc>
        <w:tc>
          <w:tcPr>
            <w:tcW w:w="3216" w:type="dxa"/>
          </w:tcPr>
          <w:p w14:paraId="0B5616BA" w14:textId="77777777" w:rsidR="0099563F" w:rsidRDefault="00000000">
            <w:r>
              <w:t>Update an expense</w:t>
            </w:r>
          </w:p>
        </w:tc>
      </w:tr>
      <w:tr w:rsidR="0099563F" w14:paraId="342B5D74" w14:textId="77777777">
        <w:tc>
          <w:tcPr>
            <w:tcW w:w="3216" w:type="dxa"/>
          </w:tcPr>
          <w:p w14:paraId="5C8795A2" w14:textId="77777777" w:rsidR="0099563F" w:rsidRDefault="00000000">
            <w:r>
              <w:t>DELETE</w:t>
            </w:r>
          </w:p>
        </w:tc>
        <w:tc>
          <w:tcPr>
            <w:tcW w:w="3216" w:type="dxa"/>
          </w:tcPr>
          <w:p w14:paraId="58846043" w14:textId="77777777" w:rsidR="0099563F" w:rsidRDefault="00000000">
            <w:r>
              <w:t>/api/expenses/:id</w:t>
            </w:r>
          </w:p>
        </w:tc>
        <w:tc>
          <w:tcPr>
            <w:tcW w:w="3216" w:type="dxa"/>
          </w:tcPr>
          <w:p w14:paraId="696DCBAB" w14:textId="77777777" w:rsidR="0099563F" w:rsidRDefault="00000000">
            <w:r>
              <w:t>Delete an expense</w:t>
            </w:r>
          </w:p>
        </w:tc>
      </w:tr>
      <w:tr w:rsidR="0099563F" w14:paraId="61427E3C" w14:textId="77777777">
        <w:tc>
          <w:tcPr>
            <w:tcW w:w="3216" w:type="dxa"/>
          </w:tcPr>
          <w:p w14:paraId="7EACE80E" w14:textId="77777777" w:rsidR="0099563F" w:rsidRDefault="00000000">
            <w:r>
              <w:t>GET</w:t>
            </w:r>
          </w:p>
        </w:tc>
        <w:tc>
          <w:tcPr>
            <w:tcW w:w="3216" w:type="dxa"/>
          </w:tcPr>
          <w:p w14:paraId="4A4F54C6" w14:textId="77777777" w:rsidR="0099563F" w:rsidRDefault="00000000">
            <w:r>
              <w:t>/api/dashboard/summary</w:t>
            </w:r>
          </w:p>
        </w:tc>
        <w:tc>
          <w:tcPr>
            <w:tcW w:w="3216" w:type="dxa"/>
          </w:tcPr>
          <w:p w14:paraId="60741B27" w14:textId="77777777" w:rsidR="0099563F" w:rsidRDefault="00000000">
            <w:r>
              <w:t>Get dashboard metrics</w:t>
            </w:r>
          </w:p>
        </w:tc>
      </w:tr>
      <w:tr w:rsidR="0099563F" w14:paraId="25884EAE" w14:textId="77777777">
        <w:tc>
          <w:tcPr>
            <w:tcW w:w="3216" w:type="dxa"/>
          </w:tcPr>
          <w:p w14:paraId="4EF1A02F" w14:textId="77777777" w:rsidR="0099563F" w:rsidRDefault="00000000">
            <w:r>
              <w:lastRenderedPageBreak/>
              <w:t>GET</w:t>
            </w:r>
          </w:p>
        </w:tc>
        <w:tc>
          <w:tcPr>
            <w:tcW w:w="3216" w:type="dxa"/>
          </w:tcPr>
          <w:p w14:paraId="269B037E" w14:textId="77777777" w:rsidR="0099563F" w:rsidRDefault="00000000">
            <w:r>
              <w:t>/api/trips/:tripId/budget</w:t>
            </w:r>
          </w:p>
        </w:tc>
        <w:tc>
          <w:tcPr>
            <w:tcW w:w="3216" w:type="dxa"/>
          </w:tcPr>
          <w:p w14:paraId="23E1B924" w14:textId="77777777" w:rsidR="0099563F" w:rsidRDefault="00000000">
            <w:r>
              <w:t>Get trip budget summary</w:t>
            </w:r>
          </w:p>
        </w:tc>
      </w:tr>
    </w:tbl>
    <w:p w14:paraId="793F3051" w14:textId="77777777" w:rsidR="0099563F" w:rsidRDefault="00000000">
      <w:r>
        <w:t>The API should return appropriate HTTP status codes, validate all inputs, and use consistent JSON response formats. Protected endpoints must verify the authenticated user and ownership of the requested records.</w:t>
      </w:r>
    </w:p>
    <w:p w14:paraId="082D7BBB" w14:textId="77777777" w:rsidR="0099563F" w:rsidRDefault="00000000">
      <w:pPr>
        <w:pStyle w:val="Heading1"/>
      </w:pPr>
      <w:r>
        <w:t>11. CRUD Operations</w:t>
      </w:r>
    </w:p>
    <w:tbl>
      <w:tblPr>
        <w:tblStyle w:val="TableGrid"/>
        <w:tblW w:w="0" w:type="auto"/>
        <w:tblLook w:val="04A0" w:firstRow="1" w:lastRow="0" w:firstColumn="1" w:lastColumn="0" w:noHBand="0" w:noVBand="1"/>
      </w:tblPr>
      <w:tblGrid>
        <w:gridCol w:w="3216"/>
        <w:gridCol w:w="3216"/>
        <w:gridCol w:w="3216"/>
      </w:tblGrid>
      <w:tr w:rsidR="0099563F" w14:paraId="3E233D6E" w14:textId="77777777">
        <w:tc>
          <w:tcPr>
            <w:tcW w:w="3216" w:type="dxa"/>
            <w:shd w:val="clear" w:color="auto" w:fill="23395B"/>
          </w:tcPr>
          <w:p w14:paraId="53F0626A" w14:textId="77777777" w:rsidR="0099563F" w:rsidRDefault="00000000">
            <w:r>
              <w:rPr>
                <w:b/>
                <w:color w:val="FFFFFF"/>
              </w:rPr>
              <w:t>Operation</w:t>
            </w:r>
          </w:p>
        </w:tc>
        <w:tc>
          <w:tcPr>
            <w:tcW w:w="3216" w:type="dxa"/>
            <w:shd w:val="clear" w:color="auto" w:fill="23395B"/>
          </w:tcPr>
          <w:p w14:paraId="47FC602A" w14:textId="77777777" w:rsidR="0099563F" w:rsidRDefault="00000000">
            <w:r>
              <w:rPr>
                <w:b/>
                <w:color w:val="FFFFFF"/>
              </w:rPr>
              <w:t>Meaning</w:t>
            </w:r>
          </w:p>
        </w:tc>
        <w:tc>
          <w:tcPr>
            <w:tcW w:w="3216" w:type="dxa"/>
            <w:shd w:val="clear" w:color="auto" w:fill="23395B"/>
          </w:tcPr>
          <w:p w14:paraId="3801F510" w14:textId="77777777" w:rsidR="0099563F" w:rsidRDefault="00000000">
            <w:r>
              <w:rPr>
                <w:b/>
                <w:color w:val="FFFFFF"/>
              </w:rPr>
              <w:t>Application example</w:t>
            </w:r>
          </w:p>
        </w:tc>
      </w:tr>
      <w:tr w:rsidR="0099563F" w14:paraId="7D7B1B2B" w14:textId="77777777">
        <w:tc>
          <w:tcPr>
            <w:tcW w:w="3216" w:type="dxa"/>
          </w:tcPr>
          <w:p w14:paraId="68F87DE6" w14:textId="77777777" w:rsidR="0099563F" w:rsidRDefault="00000000">
            <w:r>
              <w:t>Create</w:t>
            </w:r>
          </w:p>
        </w:tc>
        <w:tc>
          <w:tcPr>
            <w:tcW w:w="3216" w:type="dxa"/>
          </w:tcPr>
          <w:p w14:paraId="2002D1B3" w14:textId="77777777" w:rsidR="0099563F" w:rsidRDefault="00000000">
            <w:r>
              <w:t>Insert a new record</w:t>
            </w:r>
          </w:p>
        </w:tc>
        <w:tc>
          <w:tcPr>
            <w:tcW w:w="3216" w:type="dxa"/>
          </w:tcPr>
          <w:p w14:paraId="27337E25" w14:textId="77777777" w:rsidR="0099563F" w:rsidRDefault="00000000">
            <w:r>
              <w:t>Add a trip, activity, or expense.</w:t>
            </w:r>
          </w:p>
        </w:tc>
      </w:tr>
      <w:tr w:rsidR="0099563F" w14:paraId="4A8105E8" w14:textId="77777777">
        <w:tc>
          <w:tcPr>
            <w:tcW w:w="3216" w:type="dxa"/>
          </w:tcPr>
          <w:p w14:paraId="76CE36A1" w14:textId="77777777" w:rsidR="0099563F" w:rsidRDefault="00000000">
            <w:r>
              <w:t>Read</w:t>
            </w:r>
          </w:p>
        </w:tc>
        <w:tc>
          <w:tcPr>
            <w:tcW w:w="3216" w:type="dxa"/>
          </w:tcPr>
          <w:p w14:paraId="6012C1FC" w14:textId="77777777" w:rsidR="0099563F" w:rsidRDefault="00000000">
            <w:r>
              <w:t>Retrieve records</w:t>
            </w:r>
          </w:p>
        </w:tc>
        <w:tc>
          <w:tcPr>
            <w:tcW w:w="3216" w:type="dxa"/>
          </w:tcPr>
          <w:p w14:paraId="4AA8D85B" w14:textId="77777777" w:rsidR="0099563F" w:rsidRDefault="00000000">
            <w:r>
              <w:t>Display trips and expense history.</w:t>
            </w:r>
          </w:p>
        </w:tc>
      </w:tr>
      <w:tr w:rsidR="0099563F" w14:paraId="5683C13B" w14:textId="77777777">
        <w:tc>
          <w:tcPr>
            <w:tcW w:w="3216" w:type="dxa"/>
          </w:tcPr>
          <w:p w14:paraId="52CC6FDE" w14:textId="77777777" w:rsidR="0099563F" w:rsidRDefault="00000000">
            <w:r>
              <w:t>Update</w:t>
            </w:r>
          </w:p>
        </w:tc>
        <w:tc>
          <w:tcPr>
            <w:tcW w:w="3216" w:type="dxa"/>
          </w:tcPr>
          <w:p w14:paraId="07EC88A5" w14:textId="77777777" w:rsidR="0099563F" w:rsidRDefault="00000000">
            <w:r>
              <w:t>Change an existing record</w:t>
            </w:r>
          </w:p>
        </w:tc>
        <w:tc>
          <w:tcPr>
            <w:tcW w:w="3216" w:type="dxa"/>
          </w:tcPr>
          <w:p w14:paraId="1842D220" w14:textId="77777777" w:rsidR="0099563F" w:rsidRDefault="00000000">
            <w:r>
              <w:t>Edit a destination, date, or expense amount.</w:t>
            </w:r>
          </w:p>
        </w:tc>
      </w:tr>
      <w:tr w:rsidR="0099563F" w14:paraId="301C9D2E" w14:textId="77777777">
        <w:tc>
          <w:tcPr>
            <w:tcW w:w="3216" w:type="dxa"/>
          </w:tcPr>
          <w:p w14:paraId="1798E9B3" w14:textId="77777777" w:rsidR="0099563F" w:rsidRDefault="00000000">
            <w:r>
              <w:t>Delete</w:t>
            </w:r>
          </w:p>
        </w:tc>
        <w:tc>
          <w:tcPr>
            <w:tcW w:w="3216" w:type="dxa"/>
          </w:tcPr>
          <w:p w14:paraId="604A35C4" w14:textId="77777777" w:rsidR="0099563F" w:rsidRDefault="00000000">
            <w:r>
              <w:t>Remove a record</w:t>
            </w:r>
          </w:p>
        </w:tc>
        <w:tc>
          <w:tcPr>
            <w:tcW w:w="3216" w:type="dxa"/>
          </w:tcPr>
          <w:p w14:paraId="19FD93D2" w14:textId="77777777" w:rsidR="0099563F" w:rsidRDefault="00000000">
            <w:r>
              <w:t>Delete a trip or activity after confirmation.</w:t>
            </w:r>
          </w:p>
        </w:tc>
      </w:tr>
    </w:tbl>
    <w:p w14:paraId="54C6C8E6" w14:textId="77777777" w:rsidR="0099563F" w:rsidRDefault="00000000">
      <w:pPr>
        <w:pStyle w:val="Heading1"/>
      </w:pPr>
      <w:r>
        <w:t>12. Security and Validation</w:t>
      </w:r>
    </w:p>
    <w:p w14:paraId="6915FB90" w14:textId="77777777" w:rsidR="0099563F" w:rsidRDefault="00000000">
      <w:pPr>
        <w:pStyle w:val="ListBullet"/>
      </w:pPr>
      <w:r>
        <w:t>Hash passwords using bcrypt; never store plaintext passwords.</w:t>
      </w:r>
    </w:p>
    <w:p w14:paraId="0B60C59E" w14:textId="77777777" w:rsidR="0099563F" w:rsidRDefault="00000000">
      <w:pPr>
        <w:pStyle w:val="ListBullet"/>
      </w:pPr>
      <w:r>
        <w:t>Keep database URIs and signing secrets in environment variables.</w:t>
      </w:r>
    </w:p>
    <w:p w14:paraId="1A89ED02" w14:textId="77777777" w:rsidR="0099563F" w:rsidRDefault="00000000">
      <w:pPr>
        <w:pStyle w:val="ListBullet"/>
      </w:pPr>
      <w:r>
        <w:t>Protect private routes with authentication middleware.</w:t>
      </w:r>
    </w:p>
    <w:p w14:paraId="38561874" w14:textId="77777777" w:rsidR="0099563F" w:rsidRDefault="00000000">
      <w:pPr>
        <w:pStyle w:val="ListBullet"/>
      </w:pPr>
      <w:r>
        <w:t>Check ownership on every read, update, and delete operation.</w:t>
      </w:r>
    </w:p>
    <w:p w14:paraId="59F4F2DB" w14:textId="77777777" w:rsidR="0099563F" w:rsidRDefault="00000000">
      <w:pPr>
        <w:pStyle w:val="ListBullet"/>
      </w:pPr>
      <w:r>
        <w:t>Validate and sanitize request bodies and route parameters on the server.</w:t>
      </w:r>
    </w:p>
    <w:p w14:paraId="251597CC" w14:textId="77777777" w:rsidR="0099563F" w:rsidRDefault="00000000">
      <w:pPr>
        <w:pStyle w:val="ListBullet"/>
      </w:pPr>
      <w:r>
        <w:t>Use HTTPS in production, secure cookie settings when cookies are used, and appropriate CORS configuration.</w:t>
      </w:r>
    </w:p>
    <w:p w14:paraId="486D3797" w14:textId="77777777" w:rsidR="0099563F" w:rsidRDefault="00000000">
      <w:pPr>
        <w:pStyle w:val="ListBullet"/>
      </w:pPr>
      <w:r>
        <w:t>Use rate limiting and security headers such as Helmet where suitable.</w:t>
      </w:r>
    </w:p>
    <w:p w14:paraId="20FA6477" w14:textId="77777777" w:rsidR="0099563F" w:rsidRDefault="00000000">
      <w:pPr>
        <w:pStyle w:val="ListBullet"/>
      </w:pPr>
      <w:r>
        <w:t>Return safe error messages without exposing secrets or production stack traces.</w:t>
      </w:r>
    </w:p>
    <w:p w14:paraId="40ECDD15" w14:textId="77777777" w:rsidR="0099563F" w:rsidRDefault="00000000">
      <w:pPr>
        <w:pStyle w:val="Heading1"/>
      </w:pPr>
      <w:r>
        <w:t>13. Testing Strategy</w:t>
      </w:r>
    </w:p>
    <w:p w14:paraId="59EA3CC7" w14:textId="77777777" w:rsidR="0099563F" w:rsidRDefault="00000000">
      <w:r>
        <w:t>Testing should cover the following scenarios:</w:t>
      </w:r>
    </w:p>
    <w:p w14:paraId="0A2A8972" w14:textId="77777777" w:rsidR="0099563F" w:rsidRDefault="00000000">
      <w:pPr>
        <w:pStyle w:val="ListBullet"/>
      </w:pPr>
      <w:r>
        <w:t>Registration rejects invalid email addresses and duplicate accounts.</w:t>
      </w:r>
    </w:p>
    <w:p w14:paraId="1CE78427" w14:textId="77777777" w:rsidR="0099563F" w:rsidRDefault="00000000">
      <w:pPr>
        <w:pStyle w:val="ListBullet"/>
      </w:pPr>
      <w:r>
        <w:t>Login succeeds with valid credentials and fails with invalid credentials.</w:t>
      </w:r>
    </w:p>
    <w:p w14:paraId="78C5864F" w14:textId="77777777" w:rsidR="0099563F" w:rsidRDefault="00000000">
      <w:pPr>
        <w:pStyle w:val="ListBullet"/>
      </w:pPr>
      <w:r>
        <w:t>Unauthenticated users cannot access protected API endpoints.</w:t>
      </w:r>
    </w:p>
    <w:p w14:paraId="4CBE831A" w14:textId="77777777" w:rsidR="0099563F" w:rsidRDefault="00000000">
      <w:pPr>
        <w:pStyle w:val="ListBullet"/>
      </w:pPr>
      <w:r>
        <w:t>A user cannot read or modify another user's trip, activity, or expense.</w:t>
      </w:r>
    </w:p>
    <w:p w14:paraId="43B866C5" w14:textId="77777777" w:rsidR="0099563F" w:rsidRDefault="00000000">
      <w:pPr>
        <w:pStyle w:val="ListBullet"/>
      </w:pPr>
      <w:r>
        <w:t>Trip creation rejects invalid date ranges and invalid budget values.</w:t>
      </w:r>
    </w:p>
    <w:p w14:paraId="144B63BE" w14:textId="77777777" w:rsidR="0099563F" w:rsidRDefault="00000000">
      <w:pPr>
        <w:pStyle w:val="ListBullet"/>
      </w:pPr>
      <w:r>
        <w:t>Activities can be created, retrieved, updated, and deleted.</w:t>
      </w:r>
    </w:p>
    <w:p w14:paraId="2B3E3123" w14:textId="77777777" w:rsidR="0099563F" w:rsidRDefault="00000000">
      <w:pPr>
        <w:pStyle w:val="ListBullet"/>
      </w:pPr>
      <w:r>
        <w:t>Expenses can be created, retrieved, updated, and deleted.</w:t>
      </w:r>
    </w:p>
    <w:p w14:paraId="0BEFDFA3" w14:textId="77777777" w:rsidR="0099563F" w:rsidRDefault="00000000">
      <w:pPr>
        <w:pStyle w:val="ListBullet"/>
      </w:pPr>
      <w:r>
        <w:t>Dashboard totals match the stored records and update after CRUD operations.</w:t>
      </w:r>
    </w:p>
    <w:p w14:paraId="0C63347A" w14:textId="77777777" w:rsidR="0099563F" w:rsidRDefault="00000000">
      <w:pPr>
        <w:pStyle w:val="ListBullet"/>
      </w:pPr>
      <w:r>
        <w:t>Remaining budget equals planned budget minus actual expenses.</w:t>
      </w:r>
    </w:p>
    <w:p w14:paraId="54E0F201" w14:textId="77777777" w:rsidR="0099563F" w:rsidRDefault="00000000">
      <w:pPr>
        <w:pStyle w:val="ListBullet"/>
      </w:pPr>
      <w:r>
        <w:t>The interface remains usable on desktop, tablet, and mobile screens.</w:t>
      </w:r>
    </w:p>
    <w:p w14:paraId="54B0E75B" w14:textId="77777777" w:rsidR="0099563F" w:rsidRDefault="00000000">
      <w:pPr>
        <w:pStyle w:val="Heading1"/>
      </w:pPr>
      <w:r>
        <w:lastRenderedPageBreak/>
        <w:t>14. Expected Results</w:t>
      </w:r>
    </w:p>
    <w:p w14:paraId="21A8637B" w14:textId="77777777" w:rsidR="0099563F" w:rsidRDefault="00000000">
      <w:r>
        <w:t>The completed application is expected to provide a centralized way to manage travel plans. Users should be able to create and maintain trips, organize activities by day, record expenses, and compare actual spending with planned budgets. Data should persist in MongoDB, while REST APIs connect the backend and frontend. The dashboard should present useful summaries derived from stored records.</w:t>
      </w:r>
    </w:p>
    <w:p w14:paraId="53FD1BDB" w14:textId="77777777" w:rsidR="0099563F" w:rsidRDefault="00000000">
      <w:r>
        <w:t>These are expected results for the proposed system. Actual results should be recorded after implementation and testing; no implementation or test outcome is claimed by this report.</w:t>
      </w:r>
    </w:p>
    <w:p w14:paraId="302286E9" w14:textId="77777777" w:rsidR="0099563F" w:rsidRDefault="00000000">
      <w:pPr>
        <w:pStyle w:val="Heading1"/>
      </w:pPr>
      <w:r>
        <w:t>15. Limitations and Future Enhancements</w:t>
      </w:r>
    </w:p>
    <w:p w14:paraId="379E7721" w14:textId="77777777" w:rsidR="0099563F" w:rsidRDefault="00000000">
      <w:pPr>
        <w:pStyle w:val="Heading2"/>
      </w:pPr>
      <w:r>
        <w:t>15.1 Possible Limitations</w:t>
      </w:r>
    </w:p>
    <w:p w14:paraId="554D08B3" w14:textId="77777777" w:rsidR="0099563F" w:rsidRDefault="00000000">
      <w:pPr>
        <w:pStyle w:val="ListBullet"/>
      </w:pPr>
      <w:r>
        <w:t>The core application depends on a configured backend and accessible MongoDB database.</w:t>
      </w:r>
    </w:p>
    <w:p w14:paraId="0753A175" w14:textId="77777777" w:rsidR="0099563F" w:rsidRDefault="00000000">
      <w:pPr>
        <w:pStyle w:val="ListBullet"/>
      </w:pPr>
      <w:r>
        <w:t>Expense totals may be inaccurate if users enter incomplete or incorrect records.</w:t>
      </w:r>
    </w:p>
    <w:p w14:paraId="2E65C498" w14:textId="77777777" w:rsidR="0099563F" w:rsidRDefault="00000000">
      <w:pPr>
        <w:pStyle w:val="ListBullet"/>
      </w:pPr>
      <w:r>
        <w:t>Currency conversion is not included unless an external exchange-rate service is integrated.</w:t>
      </w:r>
    </w:p>
    <w:p w14:paraId="1133D2D0" w14:textId="77777777" w:rsidR="0099563F" w:rsidRDefault="00000000">
      <w:pPr>
        <w:pStyle w:val="ListBullet"/>
      </w:pPr>
      <w:r>
        <w:t>Live booking, traffic, weather, and map features require separate services and API configuration.</w:t>
      </w:r>
    </w:p>
    <w:p w14:paraId="0C2B3601" w14:textId="77777777" w:rsidR="0099563F" w:rsidRDefault="00000000">
      <w:pPr>
        <w:pStyle w:val="Heading2"/>
      </w:pPr>
      <w:r>
        <w:t>15.2 Future Enhancements</w:t>
      </w:r>
    </w:p>
    <w:p w14:paraId="70C37FEE" w14:textId="77777777" w:rsidR="0099563F" w:rsidRDefault="00000000">
      <w:pPr>
        <w:pStyle w:val="ListBullet"/>
      </w:pPr>
      <w:r>
        <w:t>Interactive maps and route planning.</w:t>
      </w:r>
    </w:p>
    <w:p w14:paraId="170FB6D0" w14:textId="77777777" w:rsidR="0099563F" w:rsidRDefault="00000000">
      <w:pPr>
        <w:pStyle w:val="ListBullet"/>
      </w:pPr>
      <w:r>
        <w:t>Weather forecasts for planned destinations.</w:t>
      </w:r>
    </w:p>
    <w:p w14:paraId="50E50C06" w14:textId="77777777" w:rsidR="0099563F" w:rsidRDefault="00000000">
      <w:pPr>
        <w:pStyle w:val="ListBullet"/>
      </w:pPr>
      <w:r>
        <w:t>Sharing itineraries with travel companions.</w:t>
      </w:r>
    </w:p>
    <w:p w14:paraId="7E0B2070" w14:textId="77777777" w:rsidR="0099563F" w:rsidRDefault="00000000">
      <w:pPr>
        <w:pStyle w:val="ListBullet"/>
      </w:pPr>
      <w:r>
        <w:t>Exporting itineraries and expenses to PDF or CSV.</w:t>
      </w:r>
    </w:p>
    <w:p w14:paraId="0BE855DD" w14:textId="77777777" w:rsidR="0099563F" w:rsidRDefault="00000000">
      <w:pPr>
        <w:pStyle w:val="ListBullet"/>
      </w:pPr>
      <w:r>
        <w:t>Notifications for upcoming activities and budget limits.</w:t>
      </w:r>
    </w:p>
    <w:p w14:paraId="6B32A56C" w14:textId="77777777" w:rsidR="0099563F" w:rsidRDefault="00000000">
      <w:pPr>
        <w:pStyle w:val="ListBullet"/>
      </w:pPr>
      <w:r>
        <w:t>Optional integrations for transport and accommodation bookings.</w:t>
      </w:r>
    </w:p>
    <w:p w14:paraId="11010B89" w14:textId="77777777" w:rsidR="0099563F" w:rsidRDefault="00000000">
      <w:pPr>
        <w:pStyle w:val="ListBullet"/>
      </w:pPr>
      <w:r>
        <w:t>Multi-currency support using a verified exchange-rate API.</w:t>
      </w:r>
    </w:p>
    <w:p w14:paraId="70243E70" w14:textId="77777777" w:rsidR="0099563F" w:rsidRDefault="00000000">
      <w:pPr>
        <w:pStyle w:val="Heading1"/>
      </w:pPr>
      <w:r>
        <w:t>16. Conclusion</w:t>
      </w:r>
    </w:p>
    <w:p w14:paraId="397C4D51" w14:textId="77777777" w:rsidR="0099563F" w:rsidRDefault="00000000">
      <w:r>
        <w:t>The Travel Planning Application demonstrates how the MERN stack can be used to build a practical, data-driven web application. By combining trip management, itinerary scheduling, expense tracking, budget summaries, authentication, and CRUD operations, the project addresses common travel organization needs while demonstrating frontend development, backend API design, and MongoDB data management. The modular architecture also allows additional features to be introduced in the future.</w:t>
      </w:r>
    </w:p>
    <w:p w14:paraId="70AEF55D" w14:textId="77777777" w:rsidR="0099563F" w:rsidRDefault="00000000">
      <w:pPr>
        <w:pStyle w:val="Heading1"/>
      </w:pPr>
      <w:r>
        <w:t>17. References</w:t>
      </w:r>
    </w:p>
    <w:p w14:paraId="0307E1EE" w14:textId="77777777" w:rsidR="0099563F" w:rsidRDefault="00000000">
      <w:pPr>
        <w:pStyle w:val="ListBullet"/>
      </w:pPr>
      <w:r>
        <w:t>MongoDB Documentation: https://www.mongodb.com/docs/</w:t>
      </w:r>
    </w:p>
    <w:p w14:paraId="607325BA" w14:textId="77777777" w:rsidR="0099563F" w:rsidRDefault="00000000">
      <w:pPr>
        <w:pStyle w:val="ListBullet"/>
      </w:pPr>
      <w:r>
        <w:t>Express.js Documentation: https://expressjs.com/</w:t>
      </w:r>
    </w:p>
    <w:p w14:paraId="3C7B283D" w14:textId="77777777" w:rsidR="0099563F" w:rsidRDefault="00000000">
      <w:pPr>
        <w:pStyle w:val="ListBullet"/>
      </w:pPr>
      <w:r>
        <w:t>React Documentation: https://react.dev/</w:t>
      </w:r>
    </w:p>
    <w:p w14:paraId="5BC38A92" w14:textId="77777777" w:rsidR="0099563F" w:rsidRDefault="00000000">
      <w:pPr>
        <w:pStyle w:val="ListBullet"/>
      </w:pPr>
      <w:r>
        <w:t>Node.js Documentation: https://nodejs.org/docs/</w:t>
      </w:r>
    </w:p>
    <w:p w14:paraId="77A7D7C8" w14:textId="77777777" w:rsidR="0099563F" w:rsidRDefault="00000000">
      <w:pPr>
        <w:pStyle w:val="ListBullet"/>
      </w:pPr>
      <w:r>
        <w:t>Mongoose Documentation: https://mongoosejs.com/docs/</w:t>
      </w:r>
    </w:p>
    <w:sectPr w:rsidR="0099563F"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8EA7" w14:textId="77777777" w:rsidR="00210A7C" w:rsidRDefault="00210A7C">
      <w:pPr>
        <w:spacing w:after="0" w:line="240" w:lineRule="auto"/>
      </w:pPr>
      <w:r>
        <w:separator/>
      </w:r>
    </w:p>
  </w:endnote>
  <w:endnote w:type="continuationSeparator" w:id="0">
    <w:p w14:paraId="250F2CDB" w14:textId="77777777" w:rsidR="00210A7C" w:rsidRDefault="00210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44A39" w14:textId="77777777" w:rsidR="0099563F" w:rsidRDefault="00000000">
    <w:pPr>
      <w:pStyle w:val="Footer"/>
      <w:jc w:val="center"/>
    </w:pPr>
    <w:r>
      <w:t xml:space="preserve">Travel Planning Application | Project </w:t>
    </w:r>
    <w:proofErr w:type="gramStart"/>
    <w:r>
      <w:t>Report  •</w:t>
    </w:r>
    <w:proofErr w:type="gramEnd"/>
    <w:r>
      <w:t xml:space="preserve">  Page </w:t>
    </w:r>
    <w:r>
      <w:fldChar w:fldCharType="begin"/>
    </w:r>
    <w:r>
      <w:instrText>PAGE</w:instrText>
    </w:r>
    <w:r>
      <w:fldChar w:fldCharType="separate"/>
    </w:r>
    <w:r w:rsidR="00C858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D6AA" w14:textId="77777777" w:rsidR="00210A7C" w:rsidRDefault="00210A7C">
      <w:pPr>
        <w:spacing w:after="0" w:line="240" w:lineRule="auto"/>
      </w:pPr>
      <w:r>
        <w:separator/>
      </w:r>
    </w:p>
  </w:footnote>
  <w:footnote w:type="continuationSeparator" w:id="0">
    <w:p w14:paraId="092A201A" w14:textId="77777777" w:rsidR="00210A7C" w:rsidRDefault="00210A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54840">
    <w:abstractNumId w:val="8"/>
  </w:num>
  <w:num w:numId="2" w16cid:durableId="540750605">
    <w:abstractNumId w:val="6"/>
  </w:num>
  <w:num w:numId="3" w16cid:durableId="1253927107">
    <w:abstractNumId w:val="5"/>
  </w:num>
  <w:num w:numId="4" w16cid:durableId="2095126471">
    <w:abstractNumId w:val="4"/>
  </w:num>
  <w:num w:numId="5" w16cid:durableId="1323314385">
    <w:abstractNumId w:val="7"/>
  </w:num>
  <w:num w:numId="6" w16cid:durableId="1649164502">
    <w:abstractNumId w:val="3"/>
  </w:num>
  <w:num w:numId="7" w16cid:durableId="1323389619">
    <w:abstractNumId w:val="2"/>
  </w:num>
  <w:num w:numId="8" w16cid:durableId="1051805924">
    <w:abstractNumId w:val="1"/>
  </w:num>
  <w:num w:numId="9" w16cid:durableId="1253276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A7C"/>
    <w:rsid w:val="0029639D"/>
    <w:rsid w:val="00326F90"/>
    <w:rsid w:val="004D0EF5"/>
    <w:rsid w:val="0099563F"/>
    <w:rsid w:val="00AA1D8D"/>
    <w:rsid w:val="00B47730"/>
    <w:rsid w:val="00C8588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14ED2"/>
  <w14:defaultImageDpi w14:val="300"/>
  <w15:docId w15:val="{51B5BCC9-2BBE-4702-B894-E340CD81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39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D7A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39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9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1851</Words>
  <Characters>10556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Balaji Ganesh</cp:lastModifiedBy>
  <cp:revision>2</cp:revision>
  <dcterms:created xsi:type="dcterms:W3CDTF">2013-12-23T23:15:00Z</dcterms:created>
  <dcterms:modified xsi:type="dcterms:W3CDTF">2026-10-10T06:47:00Z</dcterms:modified>
  <cp:category/>
</cp:coreProperties>
</file>